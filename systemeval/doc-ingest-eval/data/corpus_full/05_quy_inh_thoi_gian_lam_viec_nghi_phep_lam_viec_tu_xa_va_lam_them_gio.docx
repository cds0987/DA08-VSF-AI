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05/2026/QĐ-VSF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NỘI QUY/QUY ĐỊNH</w:t>
      </w:r>
    </w:p>
    <w:p>
      <w:pPr>
        <w:spacing w:after="240" w:line="269" w:lineRule="auto"/>
        <w:jc w:val="center"/>
      </w:pPr>
      <w:r>
        <w:rPr>
          <w:rFonts w:ascii="Times New Roman" w:hAnsi="Times New Roman" w:eastAsia="Times New Roman"/>
          <w:b/>
          <w:i w:val="0"/>
          <w:sz w:val="40"/>
        </w:rPr>
        <w:t>QUY ĐỊNH THỜI GIAN LÀM VIỆC, NGHỈ PHÉP, LÀM VIỆC TỪ XA VÀ LÀM THÊM GIỜ</w:t>
      </w:r>
    </w:p>
    <w:p>
      <w:pPr>
        <w:spacing w:after="120" w:line="269" w:lineRule="auto"/>
        <w:jc w:val="center"/>
      </w:pPr>
      <w:r>
        <w:rPr>
          <w:rFonts w:ascii="Times New Roman" w:hAnsi="Times New Roman" w:eastAsia="Times New Roman"/>
          <w:b w:val="0"/>
          <w:i/>
          <w:sz w:val="24"/>
        </w:rPr>
        <w:t>(Ban hành kèm theo Quyết định số 05/2026/QĐ-VSF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VSF/QD-NS-01/2026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Nhân sự</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05/2026/QĐ-VSF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nội quy/quy định quy định thời gian làm việc, nghỉ phép, làm việc từ xa và làm thêm giờ</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Nghị định 145/2020/NĐ-CP và các quy định hướng dẫn về thời giờ làm việc, thời giờ nghỉ ngơi;</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nội quy/quy định “Quy định thời gian làm việc, nghỉ phép, làm việc từ xa và làm thêm giờ”.</w:t>
      </w:r>
    </w:p>
    <w:p>
      <w:pPr>
        <w:spacing w:after="120" w:line="269" w:lineRule="auto"/>
      </w:pPr>
      <w:r>
        <w:rPr>
          <w:rFonts w:ascii="Times New Roman" w:hAnsi="Times New Roman" w:eastAsia="Times New Roman"/>
          <w:b w:val="0"/>
          <w:i w:val="0"/>
          <w:sz w:val="24"/>
        </w:rPr>
        <w:t>Điều 2. Trưởng Phòng Nhân sự,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Nội quy giờ giấc làm việc Check-in/Check-out</w:t>
      </w:r>
    </w:p>
    <w:p>
      <w:pPr>
        <w:spacing w:after="40" w:line="269" w:lineRule="auto"/>
        <w:ind w:firstLine="0"/>
      </w:pPr>
      <w:r>
        <w:rPr>
          <w:rFonts w:ascii="Times New Roman" w:hAnsi="Times New Roman" w:eastAsia="Times New Roman"/>
          <w:b w:val="0"/>
          <w:i w:val="0"/>
          <w:sz w:val="22"/>
        </w:rPr>
        <w:t>9. Điều 9. Quy trình thực hiện Nội quy giờ giấc làm việc Check-in/Check-out</w:t>
      </w:r>
    </w:p>
    <w:p>
      <w:pPr>
        <w:spacing w:after="40" w:line="269" w:lineRule="auto"/>
        <w:ind w:firstLine="0"/>
      </w:pPr>
      <w:r>
        <w:rPr>
          <w:rFonts w:ascii="Times New Roman" w:hAnsi="Times New Roman" w:eastAsia="Times New Roman"/>
          <w:b w:val="0"/>
          <w:i w:val="0"/>
          <w:sz w:val="22"/>
        </w:rPr>
        <w:t>10. Điều 10. Quy định về Quy trình xin nghỉ phép năm</w:t>
      </w:r>
    </w:p>
    <w:p>
      <w:pPr>
        <w:spacing w:after="40" w:line="269" w:lineRule="auto"/>
        <w:ind w:firstLine="0"/>
      </w:pPr>
      <w:r>
        <w:rPr>
          <w:rFonts w:ascii="Times New Roman" w:hAnsi="Times New Roman" w:eastAsia="Times New Roman"/>
          <w:b w:val="0"/>
          <w:i w:val="0"/>
          <w:sz w:val="22"/>
        </w:rPr>
        <w:t>11. Điều 11. Quy trình thực hiện Quy trình xin nghỉ phép năm</w:t>
      </w:r>
    </w:p>
    <w:p>
      <w:pPr>
        <w:spacing w:after="40" w:line="269" w:lineRule="auto"/>
        <w:ind w:firstLine="0"/>
      </w:pPr>
      <w:r>
        <w:rPr>
          <w:rFonts w:ascii="Times New Roman" w:hAnsi="Times New Roman" w:eastAsia="Times New Roman"/>
          <w:b w:val="0"/>
          <w:i w:val="0"/>
          <w:sz w:val="22"/>
        </w:rPr>
        <w:t>12. Điều 12. Quy định về Quy trình nghỉ ốm</w:t>
      </w:r>
    </w:p>
    <w:p>
      <w:pPr>
        <w:spacing w:after="40" w:line="269" w:lineRule="auto"/>
        <w:ind w:firstLine="0"/>
      </w:pPr>
      <w:r>
        <w:rPr>
          <w:rFonts w:ascii="Times New Roman" w:hAnsi="Times New Roman" w:eastAsia="Times New Roman"/>
          <w:b w:val="0"/>
          <w:i w:val="0"/>
          <w:sz w:val="22"/>
        </w:rPr>
        <w:t>13. Điều 13. Quy trình thực hiện Quy trình nghỉ ốm</w:t>
      </w:r>
    </w:p>
    <w:p>
      <w:pPr>
        <w:spacing w:after="40" w:line="269" w:lineRule="auto"/>
        <w:ind w:firstLine="0"/>
      </w:pPr>
      <w:r>
        <w:rPr>
          <w:rFonts w:ascii="Times New Roman" w:hAnsi="Times New Roman" w:eastAsia="Times New Roman"/>
          <w:b w:val="0"/>
          <w:i w:val="0"/>
          <w:sz w:val="22"/>
        </w:rPr>
        <w:t>14. Điều 14. Quy định về Quy trình nghỉ không lương</w:t>
      </w:r>
    </w:p>
    <w:p>
      <w:pPr>
        <w:spacing w:after="40" w:line="269" w:lineRule="auto"/>
        <w:ind w:firstLine="0"/>
      </w:pPr>
      <w:r>
        <w:rPr>
          <w:rFonts w:ascii="Times New Roman" w:hAnsi="Times New Roman" w:eastAsia="Times New Roman"/>
          <w:b w:val="0"/>
          <w:i w:val="0"/>
          <w:sz w:val="22"/>
        </w:rPr>
        <w:t>15. Điều 15. Quy trình thực hiện Quy trình nghỉ không lương</w:t>
      </w:r>
    </w:p>
    <w:p>
      <w:pPr>
        <w:spacing w:after="40" w:line="269" w:lineRule="auto"/>
        <w:ind w:firstLine="0"/>
      </w:pPr>
      <w:r>
        <w:rPr>
          <w:rFonts w:ascii="Times New Roman" w:hAnsi="Times New Roman" w:eastAsia="Times New Roman"/>
          <w:b w:val="0"/>
          <w:i w:val="0"/>
          <w:sz w:val="22"/>
        </w:rPr>
        <w:t>16. Điều 16. Quy định về Quy định làm việc từ xa Work from Home</w:t>
      </w:r>
    </w:p>
    <w:p>
      <w:pPr>
        <w:spacing w:after="40" w:line="269" w:lineRule="auto"/>
        <w:ind w:firstLine="0"/>
      </w:pPr>
      <w:r>
        <w:rPr>
          <w:rFonts w:ascii="Times New Roman" w:hAnsi="Times New Roman" w:eastAsia="Times New Roman"/>
          <w:b w:val="0"/>
          <w:i w:val="0"/>
          <w:sz w:val="22"/>
        </w:rPr>
        <w:t>17. Điều 17. Quy trình thực hiện Quy định làm việc từ xa Work from Home</w:t>
      </w:r>
    </w:p>
    <w:p>
      <w:pPr>
        <w:spacing w:after="40" w:line="269" w:lineRule="auto"/>
        <w:ind w:firstLine="0"/>
      </w:pPr>
      <w:r>
        <w:rPr>
          <w:rFonts w:ascii="Times New Roman" w:hAnsi="Times New Roman" w:eastAsia="Times New Roman"/>
          <w:b w:val="0"/>
          <w:i w:val="0"/>
          <w:sz w:val="22"/>
        </w:rPr>
        <w:t>18. Điều 18. Quy định về Quy trình đăng ký làm thêm giờ OT và cách tính lương OT</w:t>
      </w:r>
    </w:p>
    <w:p>
      <w:pPr>
        <w:spacing w:after="40" w:line="269" w:lineRule="auto"/>
        <w:ind w:firstLine="0"/>
      </w:pPr>
      <w:r>
        <w:rPr>
          <w:rFonts w:ascii="Times New Roman" w:hAnsi="Times New Roman" w:eastAsia="Times New Roman"/>
          <w:b w:val="0"/>
          <w:i w:val="0"/>
          <w:sz w:val="22"/>
        </w:rPr>
        <w:t>19. Điều 19. Quy trình thực hiện Quy trình đăng ký làm thêm giờ OT và cách tính lương OT</w:t>
      </w:r>
    </w:p>
    <w:p>
      <w:pPr>
        <w:spacing w:after="40" w:line="269" w:lineRule="auto"/>
        <w:ind w:firstLine="0"/>
      </w:pPr>
      <w:r>
        <w:rPr>
          <w:rFonts w:ascii="Times New Roman" w:hAnsi="Times New Roman" w:eastAsia="Times New Roman"/>
          <w:b w:val="0"/>
          <w:i w:val="0"/>
          <w:sz w:val="22"/>
        </w:rPr>
        <w:t>20. Điều 20.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21. Điều 21. Quy định về truyền thông nội bộ và đào tạo tuân thủ</w:t>
      </w:r>
    </w:p>
    <w:p>
      <w:pPr>
        <w:spacing w:after="40" w:line="269" w:lineRule="auto"/>
        <w:ind w:firstLine="0"/>
      </w:pPr>
      <w:r>
        <w:rPr>
          <w:rFonts w:ascii="Times New Roman" w:hAnsi="Times New Roman" w:eastAsia="Times New Roman"/>
          <w:b w:val="0"/>
          <w:i w:val="0"/>
          <w:sz w:val="22"/>
        </w:rPr>
        <w:t>22. Điều 22. Quy định về kiểm tra định kỳ và kiểm tra đột xuất</w:t>
      </w:r>
    </w:p>
    <w:p>
      <w:pPr>
        <w:spacing w:after="40" w:line="269" w:lineRule="auto"/>
        <w:ind w:firstLine="0"/>
      </w:pPr>
      <w:r>
        <w:rPr>
          <w:rFonts w:ascii="Times New Roman" w:hAnsi="Times New Roman" w:eastAsia="Times New Roman"/>
          <w:b w:val="0"/>
          <w:i w:val="0"/>
          <w:sz w:val="22"/>
        </w:rPr>
        <w:t>23. Điều 23. Quy định về báo cáo tháng/quý cho Ban Tổng Giám đốc</w:t>
      </w:r>
    </w:p>
    <w:p>
      <w:pPr>
        <w:spacing w:after="40" w:line="269" w:lineRule="auto"/>
        <w:ind w:firstLine="0"/>
      </w:pPr>
      <w:r>
        <w:rPr>
          <w:rFonts w:ascii="Times New Roman" w:hAnsi="Times New Roman" w:eastAsia="Times New Roman"/>
          <w:b w:val="0"/>
          <w:i w:val="0"/>
          <w:sz w:val="22"/>
        </w:rPr>
        <w:t>24. Điều 24.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25. Điều 25. Quy định về phối hợp giữa các phòng ban liên quan</w:t>
      </w:r>
    </w:p>
    <w:p>
      <w:pPr>
        <w:spacing w:after="40" w:line="269" w:lineRule="auto"/>
        <w:ind w:firstLine="0"/>
      </w:pPr>
      <w:r>
        <w:rPr>
          <w:rFonts w:ascii="Times New Roman" w:hAnsi="Times New Roman" w:eastAsia="Times New Roman"/>
          <w:b w:val="0"/>
          <w:i w:val="0"/>
          <w:sz w:val="22"/>
        </w:rPr>
        <w:t>26. Điều 26. Quy định về đánh giá rủi ro và biện pháp phòng ngừa</w:t>
      </w:r>
    </w:p>
    <w:p>
      <w:pPr>
        <w:spacing w:after="40" w:line="269" w:lineRule="auto"/>
        <w:ind w:firstLine="0"/>
      </w:pPr>
      <w:r>
        <w:rPr>
          <w:rFonts w:ascii="Times New Roman" w:hAnsi="Times New Roman" w:eastAsia="Times New Roman"/>
          <w:b w:val="0"/>
          <w:i w:val="0"/>
          <w:sz w:val="22"/>
        </w:rPr>
        <w:t>27. Điều 27. Quy định về phê duyệt ngoại lệ và vượt thẩm quyền</w:t>
      </w:r>
    </w:p>
    <w:p>
      <w:pPr>
        <w:spacing w:after="40" w:line="269" w:lineRule="auto"/>
        <w:ind w:firstLine="0"/>
      </w:pPr>
      <w:r>
        <w:rPr>
          <w:rFonts w:ascii="Times New Roman" w:hAnsi="Times New Roman" w:eastAsia="Times New Roman"/>
          <w:b w:val="0"/>
          <w:i w:val="0"/>
          <w:sz w:val="22"/>
        </w:rPr>
        <w:t>28. Điều 28. Quy định về lưu trữ chứng cứ, hình ảnh, log và biên bản</w:t>
      </w:r>
    </w:p>
    <w:p>
      <w:pPr>
        <w:spacing w:after="40" w:line="269" w:lineRule="auto"/>
        <w:ind w:firstLine="0"/>
      </w:pPr>
      <w:r>
        <w:rPr>
          <w:rFonts w:ascii="Times New Roman" w:hAnsi="Times New Roman" w:eastAsia="Times New Roman"/>
          <w:b w:val="0"/>
          <w:i w:val="0"/>
          <w:sz w:val="22"/>
        </w:rPr>
        <w:t>29. Điều 29.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30. Điều 30. Quy định về bồi hoàn thiệt hại thực tế nếu có căn cứ</w:t>
      </w:r>
    </w:p>
    <w:p>
      <w:pPr>
        <w:spacing w:after="40" w:line="269" w:lineRule="auto"/>
        <w:ind w:firstLine="0"/>
      </w:pPr>
      <w:r>
        <w:rPr>
          <w:rFonts w:ascii="Times New Roman" w:hAnsi="Times New Roman" w:eastAsia="Times New Roman"/>
          <w:b w:val="0"/>
          <w:i w:val="0"/>
          <w:sz w:val="22"/>
        </w:rPr>
        <w:t>31. Điều 31.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32. Điều 32. Quy định về rà soát định kỳ và cải tiến quy trình</w:t>
      </w:r>
    </w:p>
    <w:p>
      <w:pPr>
        <w:spacing w:after="40" w:line="269" w:lineRule="auto"/>
        <w:ind w:firstLine="0"/>
      </w:pPr>
      <w:r>
        <w:rPr>
          <w:rFonts w:ascii="Times New Roman" w:hAnsi="Times New Roman" w:eastAsia="Times New Roman"/>
          <w:b w:val="0"/>
          <w:i w:val="0"/>
          <w:sz w:val="22"/>
        </w:rPr>
        <w:t>33. Điều 33. Quy định về chuyển tiếp đối với hồ sơ đang xử lý</w:t>
      </w:r>
    </w:p>
    <w:p>
      <w:pPr>
        <w:spacing w:after="40" w:line="269" w:lineRule="auto"/>
        <w:ind w:firstLine="0"/>
      </w:pPr>
      <w:r>
        <w:rPr>
          <w:rFonts w:ascii="Times New Roman" w:hAnsi="Times New Roman" w:eastAsia="Times New Roman"/>
          <w:b w:val="0"/>
          <w:i w:val="0"/>
          <w:sz w:val="22"/>
        </w:rPr>
        <w:t>34. Điều 34. Quy định về hành vi không được thực hiện</w:t>
      </w:r>
    </w:p>
    <w:p>
      <w:pPr>
        <w:spacing w:after="40" w:line="269" w:lineRule="auto"/>
        <w:ind w:firstLine="0"/>
      </w:pPr>
      <w:r>
        <w:rPr>
          <w:rFonts w:ascii="Times New Roman" w:hAnsi="Times New Roman" w:eastAsia="Times New Roman"/>
          <w:b w:val="0"/>
          <w:i w:val="0"/>
          <w:sz w:val="22"/>
        </w:rPr>
        <w:t>35. Điều 35.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36. Điều 36. Quy định về đánh giá hiệu quả thực hiện quy định</w:t>
      </w:r>
    </w:p>
    <w:p>
      <w:pPr>
        <w:spacing w:after="40" w:line="269" w:lineRule="auto"/>
        <w:ind w:firstLine="0"/>
      </w:pPr>
      <w:r>
        <w:rPr>
          <w:rFonts w:ascii="Times New Roman" w:hAnsi="Times New Roman" w:eastAsia="Times New Roman"/>
          <w:b w:val="0"/>
          <w:i w:val="0"/>
          <w:sz w:val="22"/>
        </w:rPr>
        <w:t>37. Điều 37. Quy định về kiểm toán nội bộ và trách nhiệm giải trình</w:t>
      </w:r>
    </w:p>
    <w:p>
      <w:pPr>
        <w:spacing w:after="40" w:line="269" w:lineRule="auto"/>
        <w:ind w:firstLine="0"/>
      </w:pPr>
      <w:r>
        <w:rPr>
          <w:rFonts w:ascii="Times New Roman" w:hAnsi="Times New Roman" w:eastAsia="Times New Roman"/>
          <w:b w:val="0"/>
          <w:i w:val="0"/>
          <w:sz w:val="22"/>
        </w:rPr>
        <w:t>38. Điều 38. Quy định về xử lý trường hợp bất khả kháng</w:t>
      </w:r>
    </w:p>
    <w:p>
      <w:pPr>
        <w:spacing w:after="40" w:line="269" w:lineRule="auto"/>
        <w:ind w:firstLine="0"/>
      </w:pPr>
      <w:r>
        <w:rPr>
          <w:rFonts w:ascii="Times New Roman" w:hAnsi="Times New Roman" w:eastAsia="Times New Roman"/>
          <w:b w:val="0"/>
          <w:i w:val="0"/>
          <w:sz w:val="22"/>
        </w:rPr>
        <w:t>39. Điều 39.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40. Điều 40. Quy định về cập nhật phụ lục và biểu mẫu nghiệp vụ</w:t>
      </w:r>
    </w:p>
    <w:p>
      <w:pPr>
        <w:spacing w:after="40" w:line="269" w:lineRule="auto"/>
        <w:ind w:firstLine="0"/>
      </w:pPr>
      <w:r>
        <w:rPr>
          <w:rFonts w:ascii="Times New Roman" w:hAnsi="Times New Roman" w:eastAsia="Times New Roman"/>
          <w:b w:val="0"/>
          <w:i w:val="0"/>
          <w:sz w:val="22"/>
        </w:rPr>
        <w:t>41. Điều 41. Quy định về kiểm soát dữ liệu cá nhân trong hồ sơ</w:t>
      </w:r>
    </w:p>
    <w:p>
      <w:pPr>
        <w:spacing w:after="40" w:line="269" w:lineRule="auto"/>
        <w:ind w:firstLine="0"/>
      </w:pPr>
      <w:r>
        <w:rPr>
          <w:rFonts w:ascii="Times New Roman" w:hAnsi="Times New Roman" w:eastAsia="Times New Roman"/>
          <w:b w:val="0"/>
          <w:i w:val="0"/>
          <w:sz w:val="22"/>
        </w:rPr>
        <w:t>42. Điều 42. Quy định về huấn luyện nhân sự mới và tái huấn luyện</w:t>
      </w:r>
    </w:p>
    <w:p>
      <w:pPr>
        <w:spacing w:after="40" w:line="269" w:lineRule="auto"/>
        <w:ind w:firstLine="0"/>
      </w:pPr>
      <w:r>
        <w:rPr>
          <w:rFonts w:ascii="Times New Roman" w:hAnsi="Times New Roman" w:eastAsia="Times New Roman"/>
          <w:b w:val="0"/>
          <w:i w:val="0"/>
          <w:sz w:val="22"/>
        </w:rPr>
        <w:t>43. Điều 43. Quy định về xử lý xung đột lợi ích</w:t>
      </w:r>
    </w:p>
    <w:p>
      <w:pPr>
        <w:spacing w:after="40" w:line="269" w:lineRule="auto"/>
        <w:ind w:firstLine="0"/>
      </w:pPr>
      <w:r>
        <w:rPr>
          <w:rFonts w:ascii="Times New Roman" w:hAnsi="Times New Roman" w:eastAsia="Times New Roman"/>
          <w:b w:val="0"/>
          <w:i w:val="0"/>
          <w:sz w:val="22"/>
        </w:rPr>
        <w:t>44. Điều 44. Quy định về theo dõi chỉ số tuân thủ</w:t>
      </w:r>
    </w:p>
    <w:p>
      <w:pPr>
        <w:spacing w:after="40" w:line="269" w:lineRule="auto"/>
        <w:ind w:firstLine="0"/>
      </w:pPr>
      <w:r>
        <w:rPr>
          <w:rFonts w:ascii="Times New Roman" w:hAnsi="Times New Roman" w:eastAsia="Times New Roman"/>
          <w:b w:val="0"/>
          <w:i w:val="0"/>
          <w:sz w:val="22"/>
        </w:rPr>
        <w:t>45. Điều 48. Kiểm tra, giám sát</w:t>
      </w:r>
    </w:p>
    <w:p>
      <w:r>
        <w:br w:type="page"/>
      </w:r>
    </w:p>
    <w:p>
      <w:pPr>
        <w:spacing w:after="120" w:line="269" w:lineRule="auto"/>
        <w:jc w:val="center"/>
      </w:pPr>
      <w:r>
        <w:rPr>
          <w:rFonts w:ascii="Times New Roman" w:hAnsi="Times New Roman" w:eastAsia="Times New Roman"/>
          <w:b/>
          <w:i w:val="0"/>
          <w:sz w:val="32"/>
        </w:rPr>
        <w:t>NỘI QUY/QUY ĐỊNH</w:t>
      </w:r>
    </w:p>
    <w:p>
      <w:pPr>
        <w:spacing w:after="120" w:line="269" w:lineRule="auto"/>
        <w:jc w:val="center"/>
      </w:pPr>
      <w:r>
        <w:rPr>
          <w:rFonts w:ascii="Times New Roman" w:hAnsi="Times New Roman" w:eastAsia="Times New Roman"/>
          <w:b/>
          <w:i w:val="0"/>
          <w:sz w:val="32"/>
        </w:rPr>
        <w:t>QUY ĐỊNH THỜI GIAN LÀM VIỆC, NGHỈ PHÉP, LÀM VIỆC TỪ XA VÀ LÀM THÊM GIỜ</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thời gian làm việc và nghỉ phép.</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Nội quy giờ giấc làm việc Check-in/Check-out</w:t>
      </w:r>
    </w:p>
    <w:p>
      <w:pPr>
        <w:spacing w:after="100" w:line="269" w:lineRule="auto"/>
        <w:ind w:firstLine="0"/>
      </w:pPr>
      <w:r>
        <w:rPr>
          <w:rFonts w:ascii="Times New Roman" w:hAnsi="Times New Roman" w:eastAsia="Times New Roman"/>
          <w:b w:val="0"/>
          <w:i w:val="0"/>
          <w:sz w:val="24"/>
        </w:rPr>
        <w:t>1. Nội quy giờ giấc làm việc Check-in/Check-out là nội dung bắt buộc trong phạm vi thời gian làm việc và nghỉ phép,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Thời gian làm việc tiêu chuẩn là 08 giờ/ngày, 40 giờ/tuần, từ thứ Hai đến thứ Sáu, giờ thông thường 08h30-17h30 và nghỉ trưa 12h00-13h00.</w:t>
      </w:r>
    </w:p>
    <w:p>
      <w:pPr>
        <w:spacing w:after="100" w:line="269" w:lineRule="auto"/>
        <w:ind w:firstLine="0"/>
      </w:pPr>
      <w:r>
        <w:rPr>
          <w:rFonts w:ascii="Times New Roman" w:hAnsi="Times New Roman" w:eastAsia="Times New Roman"/>
          <w:b w:val="0"/>
          <w:i w:val="0"/>
          <w:sz w:val="24"/>
        </w:rPr>
        <w:t>3. Người lao động liên quan phải nắm rõ yêu cầu về nội quy giờ giấc làm việc check-in/check-out,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nội quy giờ giấc làm việc check-in/check-out.</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Nội quy giờ giấc làm việc Check-in/Check-out</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nội quy giờ giấc làm việc check-in/check-out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nội quy giờ giấc làm việc check-in/check-out.</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xin nghỉ phép năm</w:t>
      </w:r>
    </w:p>
    <w:p>
      <w:pPr>
        <w:spacing w:after="100" w:line="269" w:lineRule="auto"/>
        <w:ind w:firstLine="0"/>
      </w:pPr>
      <w:r>
        <w:rPr>
          <w:rFonts w:ascii="Times New Roman" w:hAnsi="Times New Roman" w:eastAsia="Times New Roman"/>
          <w:b w:val="0"/>
          <w:i w:val="0"/>
          <w:sz w:val="24"/>
        </w:rPr>
        <w:t>1. Quy trình xin nghỉ phép năm là nội dung bắt buộc trong phạm vi thời gian làm việc và nghỉ phép,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Thời gian làm việc tiêu chuẩn là 08 giờ/ngày, 40 giờ/tuần, từ thứ Hai đến thứ Sáu, giờ thông thường 08h30-17h30 và nghỉ trưa 12h00-13h00.</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xin nghỉ phép năm,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xin nghỉ phép năm.</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xin nghỉ phép năm</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xin nghỉ phép năm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xin nghỉ phép năm.</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trình nghỉ ốm</w:t>
      </w:r>
    </w:p>
    <w:p>
      <w:pPr>
        <w:spacing w:after="100" w:line="269" w:lineRule="auto"/>
        <w:ind w:firstLine="0"/>
      </w:pPr>
      <w:r>
        <w:rPr>
          <w:rFonts w:ascii="Times New Roman" w:hAnsi="Times New Roman" w:eastAsia="Times New Roman"/>
          <w:b w:val="0"/>
          <w:i w:val="0"/>
          <w:sz w:val="24"/>
        </w:rPr>
        <w:t>1. Quy trình nghỉ ốm là nội dung bắt buộc trong phạm vi thời gian làm việc và nghỉ phép,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Thời gian làm việc tiêu chuẩn là 08 giờ/ngày, 40 giờ/tuần, từ thứ Hai đến thứ Sáu, giờ thông thường 08h30-17h30 và nghỉ trưa 12h00-13h00.</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nghỉ ốm,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nghỉ ốm.</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trình nghỉ ốm</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nghỉ ốm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nghỉ ốm.</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Quy trình nghỉ không lương</w:t>
      </w:r>
    </w:p>
    <w:p>
      <w:pPr>
        <w:spacing w:after="100" w:line="269" w:lineRule="auto"/>
        <w:ind w:firstLine="0"/>
      </w:pPr>
      <w:r>
        <w:rPr>
          <w:rFonts w:ascii="Times New Roman" w:hAnsi="Times New Roman" w:eastAsia="Times New Roman"/>
          <w:b w:val="0"/>
          <w:i w:val="0"/>
          <w:sz w:val="24"/>
        </w:rPr>
        <w:t>1. Quy trình nghỉ không lương là nội dung bắt buộc trong phạm vi thời gian làm việc và nghỉ phép,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Thời gian làm việc tiêu chuẩn là 08 giờ/ngày, 40 giờ/tuần, từ thứ Hai đến thứ Sáu, giờ thông thường 08h30-17h30 và nghỉ trưa 12h00-13h00.</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nghỉ không lương,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nghỉ không lương.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Quy trình nghỉ không lương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nghỉ không lương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nghỉ không lương.</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định làm việc từ xa Work from Home</w:t>
      </w:r>
    </w:p>
    <w:p>
      <w:pPr>
        <w:spacing w:after="100" w:line="269" w:lineRule="auto"/>
        <w:ind w:firstLine="0"/>
      </w:pPr>
      <w:r>
        <w:rPr>
          <w:rFonts w:ascii="Times New Roman" w:hAnsi="Times New Roman" w:eastAsia="Times New Roman"/>
          <w:b w:val="0"/>
          <w:i w:val="0"/>
          <w:sz w:val="24"/>
        </w:rPr>
        <w:t>1. Quy định làm việc từ xa Work from Home là nội dung bắt buộc trong phạm vi thời gian làm việc và nghỉ phép,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Thời gian làm việc tiêu chuẩn là 08 giờ/ngày, 40 giờ/tuần, từ thứ Hai đến thứ Sáu, giờ thông thường 08h30-17h30 và nghỉ trưa 12h00-13h00.</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làm việc từ xa work from home,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làm việc từ xa work from home.</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định làm việc từ xa Work from Home</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làm việc từ xa work from home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làm việc từ xa work from home.</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Quy trình đăng ký làm thêm giờ OT và cách tính lương OT</w:t>
      </w:r>
    </w:p>
    <w:p>
      <w:pPr>
        <w:spacing w:after="100" w:line="269" w:lineRule="auto"/>
        <w:ind w:firstLine="0"/>
      </w:pPr>
      <w:r>
        <w:rPr>
          <w:rFonts w:ascii="Times New Roman" w:hAnsi="Times New Roman" w:eastAsia="Times New Roman"/>
          <w:b w:val="0"/>
          <w:i w:val="0"/>
          <w:sz w:val="24"/>
        </w:rPr>
        <w:t>1. Quy trình đăng ký làm thêm giờ OT và cách tính lương OT là nội dung bắt buộc trong phạm vi thời gian làm việc và nghỉ phép,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Thời gian làm việc tiêu chuẩn là 08 giờ/ngày, 40 giờ/tuần, từ thứ Hai đến thứ Sáu, giờ thông thường 08h30-17h30 và nghỉ trưa 12h00-13h00.</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đăng ký làm thêm giờ ot và cách tính lương ot,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đăng ký làm thêm giờ ot và cách tính lương ot.</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19. Quy trình thực hiện Quy trình đăng ký làm thêm giờ OT và cách tính lương OT</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đăng ký làm thêm giờ ot và cách tính lương ot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đăng ký làm thêm giờ ot và cách tính lương ot.</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43.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44.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thời gian làm việc và nghỉ phép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GIẢI TRÌNH QUÊN CHẤM CÔNG</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XIN NGHỈ PHÉP NĂM</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MẪU NGHỈ ỐM</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MẪU ĐĂNG KÝ WFH</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MẪU ĐĂNG KÝ OT</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thời gian làm việc, nghỉ phép, làm việc từ xa và làm thêm giờ;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thời gian làm việc và nghỉ phép</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thời gian làm việc, nghỉ phép, làm việc từ xa và làm thêm giờ” được ban hành theo Quyết định số 05/2026/QĐ-VSF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VSF/QD-NS-01/2026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