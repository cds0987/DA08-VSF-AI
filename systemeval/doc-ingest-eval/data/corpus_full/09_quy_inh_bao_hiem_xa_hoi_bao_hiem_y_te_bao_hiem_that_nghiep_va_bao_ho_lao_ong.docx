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09/2026/QĐ-VSF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ĐỊNH</w:t>
      </w:r>
    </w:p>
    <w:p>
      <w:pPr>
        <w:spacing w:after="240" w:line="269" w:lineRule="auto"/>
        <w:jc w:val="center"/>
      </w:pPr>
      <w:r>
        <w:rPr>
          <w:rFonts w:ascii="Times New Roman" w:hAnsi="Times New Roman" w:eastAsia="Times New Roman"/>
          <w:b/>
          <w:i w:val="0"/>
          <w:sz w:val="40"/>
        </w:rPr>
        <w:t>QUY ĐỊNH BẢO HIỂM XÃ HỘI, BẢO HIỂM Y TẾ, BẢO HIỂM THẤT NGHIỆP VÀ BẢO HỘ LAO ĐỘNG</w:t>
      </w:r>
    </w:p>
    <w:p>
      <w:pPr>
        <w:spacing w:after="120" w:line="269" w:lineRule="auto"/>
        <w:jc w:val="center"/>
      </w:pPr>
      <w:r>
        <w:rPr>
          <w:rFonts w:ascii="Times New Roman" w:hAnsi="Times New Roman" w:eastAsia="Times New Roman"/>
          <w:b w:val="0"/>
          <w:i/>
          <w:sz w:val="24"/>
        </w:rPr>
        <w:t>(Ban hành kèm theo Quyết định số 09/2026/QĐ-VSF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VSF/QD-TCNS-01/2026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Phòng Nhân sự và Phòng Tài chính</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09/2026/QĐ-VSF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định quy định bảo hiểm xã hội, bảo hiểm y tế, bảo hiểm thất nghiệp và bảo hộ lao động</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Luật Bảo hiểm xã hội, Luật Bảo hiểm y tế, Luật An toàn vệ sinh lao động và các văn bản hướng dẫn thi hành;</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định “Quy định bảo hiểm xã hội, bảo hiểm y tế, bảo hiểm thất nghiệp và bảo hộ lao động”.</w:t>
      </w:r>
    </w:p>
    <w:p>
      <w:pPr>
        <w:spacing w:after="120" w:line="269" w:lineRule="auto"/>
      </w:pPr>
      <w:r>
        <w:rPr>
          <w:rFonts w:ascii="Times New Roman" w:hAnsi="Times New Roman" w:eastAsia="Times New Roman"/>
          <w:b w:val="0"/>
          <w:i w:val="0"/>
          <w:sz w:val="24"/>
        </w:rPr>
        <w:t>Điều 2. Trưởng Phòng Nhân sự và Phòng Tài chính,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trình đóng và hưởng BHXH, BHYT, BHTN</w:t>
      </w:r>
    </w:p>
    <w:p>
      <w:pPr>
        <w:spacing w:after="40" w:line="269" w:lineRule="auto"/>
        <w:ind w:firstLine="0"/>
      </w:pPr>
      <w:r>
        <w:rPr>
          <w:rFonts w:ascii="Times New Roman" w:hAnsi="Times New Roman" w:eastAsia="Times New Roman"/>
          <w:b w:val="0"/>
          <w:i w:val="0"/>
          <w:sz w:val="22"/>
        </w:rPr>
        <w:t>9. Điều 9. Quy trình thực hiện Quy trình đóng và hưởng BHXH, BHYT, BHTN</w:t>
      </w:r>
    </w:p>
    <w:p>
      <w:pPr>
        <w:spacing w:after="40" w:line="269" w:lineRule="auto"/>
        <w:ind w:firstLine="0"/>
      </w:pPr>
      <w:r>
        <w:rPr>
          <w:rFonts w:ascii="Times New Roman" w:hAnsi="Times New Roman" w:eastAsia="Times New Roman"/>
          <w:b w:val="0"/>
          <w:i w:val="0"/>
          <w:sz w:val="22"/>
        </w:rPr>
        <w:t>10. Điều 10. Quy định về Chế độ thai sản</w:t>
      </w:r>
    </w:p>
    <w:p>
      <w:pPr>
        <w:spacing w:after="40" w:line="269" w:lineRule="auto"/>
        <w:ind w:firstLine="0"/>
      </w:pPr>
      <w:r>
        <w:rPr>
          <w:rFonts w:ascii="Times New Roman" w:hAnsi="Times New Roman" w:eastAsia="Times New Roman"/>
          <w:b w:val="0"/>
          <w:i w:val="0"/>
          <w:sz w:val="22"/>
        </w:rPr>
        <w:t>11. Điều 11. Quy trình thực hiện Chế độ thai sản</w:t>
      </w:r>
    </w:p>
    <w:p>
      <w:pPr>
        <w:spacing w:after="40" w:line="269" w:lineRule="auto"/>
        <w:ind w:firstLine="0"/>
      </w:pPr>
      <w:r>
        <w:rPr>
          <w:rFonts w:ascii="Times New Roman" w:hAnsi="Times New Roman" w:eastAsia="Times New Roman"/>
          <w:b w:val="0"/>
          <w:i w:val="0"/>
          <w:sz w:val="22"/>
        </w:rPr>
        <w:t>12. Điều 12. Quy định về Chế độ ốm đau</w:t>
      </w:r>
    </w:p>
    <w:p>
      <w:pPr>
        <w:spacing w:after="40" w:line="269" w:lineRule="auto"/>
        <w:ind w:firstLine="0"/>
      </w:pPr>
      <w:r>
        <w:rPr>
          <w:rFonts w:ascii="Times New Roman" w:hAnsi="Times New Roman" w:eastAsia="Times New Roman"/>
          <w:b w:val="0"/>
          <w:i w:val="0"/>
          <w:sz w:val="22"/>
        </w:rPr>
        <w:t>13. Điều 13. Quy trình thực hiện Chế độ ốm đau</w:t>
      </w:r>
    </w:p>
    <w:p>
      <w:pPr>
        <w:spacing w:after="40" w:line="269" w:lineRule="auto"/>
        <w:ind w:firstLine="0"/>
      </w:pPr>
      <w:r>
        <w:rPr>
          <w:rFonts w:ascii="Times New Roman" w:hAnsi="Times New Roman" w:eastAsia="Times New Roman"/>
          <w:b w:val="0"/>
          <w:i w:val="0"/>
          <w:sz w:val="22"/>
        </w:rPr>
        <w:t>14. Điều 14. Quy định về Chế độ tai nạn lao động</w:t>
      </w:r>
    </w:p>
    <w:p>
      <w:pPr>
        <w:spacing w:after="40" w:line="269" w:lineRule="auto"/>
        <w:ind w:firstLine="0"/>
      </w:pPr>
      <w:r>
        <w:rPr>
          <w:rFonts w:ascii="Times New Roman" w:hAnsi="Times New Roman" w:eastAsia="Times New Roman"/>
          <w:b w:val="0"/>
          <w:i w:val="0"/>
          <w:sz w:val="22"/>
        </w:rPr>
        <w:t>15. Điều 15. Quy trình thực hiện Chế độ tai nạn lao động</w:t>
      </w:r>
    </w:p>
    <w:p>
      <w:pPr>
        <w:spacing w:after="40" w:line="269" w:lineRule="auto"/>
        <w:ind w:firstLine="0"/>
      </w:pPr>
      <w:r>
        <w:rPr>
          <w:rFonts w:ascii="Times New Roman" w:hAnsi="Times New Roman" w:eastAsia="Times New Roman"/>
          <w:b w:val="0"/>
          <w:i w:val="0"/>
          <w:sz w:val="22"/>
        </w:rPr>
        <w:t>16. Điều 16. Quy định về Quy định về bảo hiểm lao động và trang thiết bị bảo hộ cho từng bộ phận</w:t>
      </w:r>
    </w:p>
    <w:p>
      <w:pPr>
        <w:spacing w:after="40" w:line="269" w:lineRule="auto"/>
        <w:ind w:firstLine="0"/>
      </w:pPr>
      <w:r>
        <w:rPr>
          <w:rFonts w:ascii="Times New Roman" w:hAnsi="Times New Roman" w:eastAsia="Times New Roman"/>
          <w:b w:val="0"/>
          <w:i w:val="0"/>
          <w:sz w:val="22"/>
        </w:rPr>
        <w:t>17. Điều 17. Quy trình thực hiện Quy định về bảo hiểm lao động và trang thiết bị bảo hộ cho từng bộ phận</w:t>
      </w:r>
    </w:p>
    <w:p>
      <w:pPr>
        <w:spacing w:after="40" w:line="269" w:lineRule="auto"/>
        <w:ind w:firstLine="0"/>
      </w:pPr>
      <w:r>
        <w:rPr>
          <w:rFonts w:ascii="Times New Roman" w:hAnsi="Times New Roman" w:eastAsia="Times New Roman"/>
          <w:b w:val="0"/>
          <w:i w:val="0"/>
          <w:sz w:val="22"/>
        </w:rPr>
        <w:t>18. Điều 18.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19. Điều 19. Quy định về truyền thông nội bộ và đào tạo tuân thủ</w:t>
      </w:r>
    </w:p>
    <w:p>
      <w:pPr>
        <w:spacing w:after="40" w:line="269" w:lineRule="auto"/>
        <w:ind w:firstLine="0"/>
      </w:pPr>
      <w:r>
        <w:rPr>
          <w:rFonts w:ascii="Times New Roman" w:hAnsi="Times New Roman" w:eastAsia="Times New Roman"/>
          <w:b w:val="0"/>
          <w:i w:val="0"/>
          <w:sz w:val="22"/>
        </w:rPr>
        <w:t>20. Điều 20. Quy định về kiểm tra định kỳ và kiểm tra đột xuất</w:t>
      </w:r>
    </w:p>
    <w:p>
      <w:pPr>
        <w:spacing w:after="40" w:line="269" w:lineRule="auto"/>
        <w:ind w:firstLine="0"/>
      </w:pPr>
      <w:r>
        <w:rPr>
          <w:rFonts w:ascii="Times New Roman" w:hAnsi="Times New Roman" w:eastAsia="Times New Roman"/>
          <w:b w:val="0"/>
          <w:i w:val="0"/>
          <w:sz w:val="22"/>
        </w:rPr>
        <w:t>21. Điều 21. Quy định về báo cáo tháng/quý cho Ban Tổng Giám đốc</w:t>
      </w:r>
    </w:p>
    <w:p>
      <w:pPr>
        <w:spacing w:after="40" w:line="269" w:lineRule="auto"/>
        <w:ind w:firstLine="0"/>
      </w:pPr>
      <w:r>
        <w:rPr>
          <w:rFonts w:ascii="Times New Roman" w:hAnsi="Times New Roman" w:eastAsia="Times New Roman"/>
          <w:b w:val="0"/>
          <w:i w:val="0"/>
          <w:sz w:val="22"/>
        </w:rPr>
        <w:t>22. Điều 22.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23. Điều 23. Quy định về phối hợp giữa các phòng ban liên quan</w:t>
      </w:r>
    </w:p>
    <w:p>
      <w:pPr>
        <w:spacing w:after="40" w:line="269" w:lineRule="auto"/>
        <w:ind w:firstLine="0"/>
      </w:pPr>
      <w:r>
        <w:rPr>
          <w:rFonts w:ascii="Times New Roman" w:hAnsi="Times New Roman" w:eastAsia="Times New Roman"/>
          <w:b w:val="0"/>
          <w:i w:val="0"/>
          <w:sz w:val="22"/>
        </w:rPr>
        <w:t>24. Điều 24. Quy định về đánh giá rủi ro và biện pháp phòng ngừa</w:t>
      </w:r>
    </w:p>
    <w:p>
      <w:pPr>
        <w:spacing w:after="40" w:line="269" w:lineRule="auto"/>
        <w:ind w:firstLine="0"/>
      </w:pPr>
      <w:r>
        <w:rPr>
          <w:rFonts w:ascii="Times New Roman" w:hAnsi="Times New Roman" w:eastAsia="Times New Roman"/>
          <w:b w:val="0"/>
          <w:i w:val="0"/>
          <w:sz w:val="22"/>
        </w:rPr>
        <w:t>25. Điều 25. Quy định về phê duyệt ngoại lệ và vượt thẩm quyền</w:t>
      </w:r>
    </w:p>
    <w:p>
      <w:pPr>
        <w:spacing w:after="40" w:line="269" w:lineRule="auto"/>
        <w:ind w:firstLine="0"/>
      </w:pPr>
      <w:r>
        <w:rPr>
          <w:rFonts w:ascii="Times New Roman" w:hAnsi="Times New Roman" w:eastAsia="Times New Roman"/>
          <w:b w:val="0"/>
          <w:i w:val="0"/>
          <w:sz w:val="22"/>
        </w:rPr>
        <w:t>26. Điều 26. Quy định về lưu trữ chứng cứ, hình ảnh, log và biên bản</w:t>
      </w:r>
    </w:p>
    <w:p>
      <w:pPr>
        <w:spacing w:after="40" w:line="269" w:lineRule="auto"/>
        <w:ind w:firstLine="0"/>
      </w:pPr>
      <w:r>
        <w:rPr>
          <w:rFonts w:ascii="Times New Roman" w:hAnsi="Times New Roman" w:eastAsia="Times New Roman"/>
          <w:b w:val="0"/>
          <w:i w:val="0"/>
          <w:sz w:val="22"/>
        </w:rPr>
        <w:t>27. Điều 27.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28. Điều 28. Quy định về bồi hoàn thiệt hại thực tế nếu có căn cứ</w:t>
      </w:r>
    </w:p>
    <w:p>
      <w:pPr>
        <w:spacing w:after="40" w:line="269" w:lineRule="auto"/>
        <w:ind w:firstLine="0"/>
      </w:pPr>
      <w:r>
        <w:rPr>
          <w:rFonts w:ascii="Times New Roman" w:hAnsi="Times New Roman" w:eastAsia="Times New Roman"/>
          <w:b w:val="0"/>
          <w:i w:val="0"/>
          <w:sz w:val="22"/>
        </w:rPr>
        <w:t>29. Điều 29.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30. Điều 30. Quy định về rà soát định kỳ và cải tiến quy trình</w:t>
      </w:r>
    </w:p>
    <w:p>
      <w:pPr>
        <w:spacing w:after="40" w:line="269" w:lineRule="auto"/>
        <w:ind w:firstLine="0"/>
      </w:pPr>
      <w:r>
        <w:rPr>
          <w:rFonts w:ascii="Times New Roman" w:hAnsi="Times New Roman" w:eastAsia="Times New Roman"/>
          <w:b w:val="0"/>
          <w:i w:val="0"/>
          <w:sz w:val="22"/>
        </w:rPr>
        <w:t>31. Điều 31. Quy định về chuyển tiếp đối với hồ sơ đang xử lý</w:t>
      </w:r>
    </w:p>
    <w:p>
      <w:pPr>
        <w:spacing w:after="40" w:line="269" w:lineRule="auto"/>
        <w:ind w:firstLine="0"/>
      </w:pPr>
      <w:r>
        <w:rPr>
          <w:rFonts w:ascii="Times New Roman" w:hAnsi="Times New Roman" w:eastAsia="Times New Roman"/>
          <w:b w:val="0"/>
          <w:i w:val="0"/>
          <w:sz w:val="22"/>
        </w:rPr>
        <w:t>32. Điều 32. Quy định về hành vi không được thực hiện</w:t>
      </w:r>
    </w:p>
    <w:p>
      <w:pPr>
        <w:spacing w:after="40" w:line="269" w:lineRule="auto"/>
        <w:ind w:firstLine="0"/>
      </w:pPr>
      <w:r>
        <w:rPr>
          <w:rFonts w:ascii="Times New Roman" w:hAnsi="Times New Roman" w:eastAsia="Times New Roman"/>
          <w:b w:val="0"/>
          <w:i w:val="0"/>
          <w:sz w:val="22"/>
        </w:rPr>
        <w:t>33. Điều 33.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34. Điều 34. Quy định về đánh giá hiệu quả thực hiện quy định</w:t>
      </w:r>
    </w:p>
    <w:p>
      <w:pPr>
        <w:spacing w:after="40" w:line="269" w:lineRule="auto"/>
        <w:ind w:firstLine="0"/>
      </w:pPr>
      <w:r>
        <w:rPr>
          <w:rFonts w:ascii="Times New Roman" w:hAnsi="Times New Roman" w:eastAsia="Times New Roman"/>
          <w:b w:val="0"/>
          <w:i w:val="0"/>
          <w:sz w:val="22"/>
        </w:rPr>
        <w:t>35. Điều 35. Quy định về kiểm toán nội bộ và trách nhiệm giải trình</w:t>
      </w:r>
    </w:p>
    <w:p>
      <w:pPr>
        <w:spacing w:after="40" w:line="269" w:lineRule="auto"/>
        <w:ind w:firstLine="0"/>
      </w:pPr>
      <w:r>
        <w:rPr>
          <w:rFonts w:ascii="Times New Roman" w:hAnsi="Times New Roman" w:eastAsia="Times New Roman"/>
          <w:b w:val="0"/>
          <w:i w:val="0"/>
          <w:sz w:val="22"/>
        </w:rPr>
        <w:t>36. Điều 36. Quy định về xử lý trường hợp bất khả kháng</w:t>
      </w:r>
    </w:p>
    <w:p>
      <w:pPr>
        <w:spacing w:after="40" w:line="269" w:lineRule="auto"/>
        <w:ind w:firstLine="0"/>
      </w:pPr>
      <w:r>
        <w:rPr>
          <w:rFonts w:ascii="Times New Roman" w:hAnsi="Times New Roman" w:eastAsia="Times New Roman"/>
          <w:b w:val="0"/>
          <w:i w:val="0"/>
          <w:sz w:val="22"/>
        </w:rPr>
        <w:t>37. Điều 37.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38. Điều 38. Quy định về cập nhật phụ lục và biểu mẫu nghiệp vụ</w:t>
      </w:r>
    </w:p>
    <w:p>
      <w:pPr>
        <w:spacing w:after="40" w:line="269" w:lineRule="auto"/>
        <w:ind w:firstLine="0"/>
      </w:pPr>
      <w:r>
        <w:rPr>
          <w:rFonts w:ascii="Times New Roman" w:hAnsi="Times New Roman" w:eastAsia="Times New Roman"/>
          <w:b w:val="0"/>
          <w:i w:val="0"/>
          <w:sz w:val="22"/>
        </w:rPr>
        <w:t>39. Điều 39. Quy định về kiểm soát dữ liệu cá nhân trong hồ sơ</w:t>
      </w:r>
    </w:p>
    <w:p>
      <w:pPr>
        <w:spacing w:after="40" w:line="269" w:lineRule="auto"/>
        <w:ind w:firstLine="0"/>
      </w:pPr>
      <w:r>
        <w:rPr>
          <w:rFonts w:ascii="Times New Roman" w:hAnsi="Times New Roman" w:eastAsia="Times New Roman"/>
          <w:b w:val="0"/>
          <w:i w:val="0"/>
          <w:sz w:val="22"/>
        </w:rPr>
        <w:t>40. Điều 40. Quy định về huấn luyện nhân sự mới và tái huấn luyện</w:t>
      </w:r>
    </w:p>
    <w:p>
      <w:pPr>
        <w:spacing w:after="40" w:line="269" w:lineRule="auto"/>
        <w:ind w:firstLine="0"/>
      </w:pPr>
      <w:r>
        <w:rPr>
          <w:rFonts w:ascii="Times New Roman" w:hAnsi="Times New Roman" w:eastAsia="Times New Roman"/>
          <w:b w:val="0"/>
          <w:i w:val="0"/>
          <w:sz w:val="22"/>
        </w:rPr>
        <w:t>41. Điều 41. Quy định về xử lý xung đột lợi ích</w:t>
      </w:r>
    </w:p>
    <w:p>
      <w:pPr>
        <w:spacing w:after="40" w:line="269" w:lineRule="auto"/>
        <w:ind w:firstLine="0"/>
      </w:pPr>
      <w:r>
        <w:rPr>
          <w:rFonts w:ascii="Times New Roman" w:hAnsi="Times New Roman" w:eastAsia="Times New Roman"/>
          <w:b w:val="0"/>
          <w:i w:val="0"/>
          <w:sz w:val="22"/>
        </w:rPr>
        <w:t>42. Điều 42. Quy định về theo dõi chỉ số tuân thủ</w:t>
      </w:r>
    </w:p>
    <w:p>
      <w:pPr>
        <w:spacing w:after="40" w:line="269" w:lineRule="auto"/>
        <w:ind w:firstLine="0"/>
      </w:pPr>
      <w:r>
        <w:rPr>
          <w:rFonts w:ascii="Times New Roman" w:hAnsi="Times New Roman" w:eastAsia="Times New Roman"/>
          <w:b w:val="0"/>
          <w:i w:val="0"/>
          <w:sz w:val="22"/>
        </w:rPr>
        <w:t>43. Điều 48. Kiểm tra, giám sát</w:t>
      </w:r>
    </w:p>
    <w:p>
      <w:pPr>
        <w:spacing w:after="40" w:line="269" w:lineRule="auto"/>
        <w:ind w:firstLine="0"/>
      </w:pPr>
      <w:r>
        <w:rPr>
          <w:rFonts w:ascii="Times New Roman" w:hAnsi="Times New Roman" w:eastAsia="Times New Roman"/>
          <w:b w:val="0"/>
          <w:i w:val="0"/>
          <w:sz w:val="22"/>
        </w:rPr>
        <w:t>44. Điều 49. Xử lý vi phạm</w:t>
      </w:r>
    </w:p>
    <w:p>
      <w:pPr>
        <w:spacing w:after="40" w:line="269" w:lineRule="auto"/>
        <w:ind w:firstLine="0"/>
      </w:pPr>
      <w:r>
        <w:rPr>
          <w:rFonts w:ascii="Times New Roman" w:hAnsi="Times New Roman" w:eastAsia="Times New Roman"/>
          <w:b w:val="0"/>
          <w:i w:val="0"/>
          <w:sz w:val="22"/>
        </w:rPr>
        <w:t>45. Điều 50. Khiếu nại, phản ánh</w:t>
      </w:r>
    </w:p>
    <w:p>
      <w:r>
        <w:br w:type="page"/>
      </w:r>
    </w:p>
    <w:p>
      <w:pPr>
        <w:spacing w:after="120" w:line="269" w:lineRule="auto"/>
        <w:jc w:val="center"/>
      </w:pPr>
      <w:r>
        <w:rPr>
          <w:rFonts w:ascii="Times New Roman" w:hAnsi="Times New Roman" w:eastAsia="Times New Roman"/>
          <w:b/>
          <w:i w:val="0"/>
          <w:sz w:val="32"/>
        </w:rPr>
        <w:t>QUY ĐỊNH</w:t>
      </w:r>
    </w:p>
    <w:p>
      <w:pPr>
        <w:spacing w:after="120" w:line="269" w:lineRule="auto"/>
        <w:jc w:val="center"/>
      </w:pPr>
      <w:r>
        <w:rPr>
          <w:rFonts w:ascii="Times New Roman" w:hAnsi="Times New Roman" w:eastAsia="Times New Roman"/>
          <w:b/>
          <w:i w:val="0"/>
          <w:sz w:val="32"/>
        </w:rPr>
        <w:t>QUY ĐỊNH BẢO HIỂM XÃ HỘI, BẢO HIỂM Y TẾ, BẢO HIỂM THẤT NGHIỆP VÀ BẢO HỘ LAO ĐỘNG</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bảo hiểm và bảo hộ lao động.</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trình đóng và hưởng BHXH, BHYT, BHTN</w:t>
      </w:r>
    </w:p>
    <w:p>
      <w:pPr>
        <w:spacing w:after="100" w:line="269" w:lineRule="auto"/>
        <w:ind w:firstLine="0"/>
      </w:pPr>
      <w:r>
        <w:rPr>
          <w:rFonts w:ascii="Times New Roman" w:hAnsi="Times New Roman" w:eastAsia="Times New Roman"/>
          <w:b w:val="0"/>
          <w:i w:val="0"/>
          <w:sz w:val="24"/>
        </w:rPr>
        <w:t>1. Quy trình đóng và hưởng BHXH, BHYT, BHTN là nội dung bắt buộc trong phạm vi bảo hiểm và bảo hộ lao động,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Thông tin làm căn cứ đóng bảo hiểm phải thống nhất với hợp đồng lao động, quyết định lương, hồ sơ nhân sự và dữ liệu HRM.</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đóng và hưởng bhxh, bhyt, bhtn,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đóng và hưởng bhxh, bhyt, bhtn.</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trình đóng và hưởng BHXH, BHYT, BHTN</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đóng và hưởng bhxh, bhyt, bhtn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đóng và hưởng bhxh, bhyt, bhtn.</w:t>
      </w:r>
    </w:p>
    <w:p>
      <w:pPr>
        <w:spacing w:after="100" w:line="269" w:lineRule="auto"/>
        <w:ind w:firstLine="0"/>
      </w:pPr>
      <w:r>
        <w:rPr>
          <w:rFonts w:ascii="Times New Roman" w:hAnsi="Times New Roman" w:eastAsia="Times New Roman"/>
          <w:b w:val="0"/>
          <w:i w:val="0"/>
          <w:sz w:val="24"/>
        </w:rPr>
        <w:t>3. Bước 3: Phòng Nhân sự và Phòng Tài chính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Chế độ thai sản</w:t>
      </w:r>
    </w:p>
    <w:p>
      <w:pPr>
        <w:spacing w:after="100" w:line="269" w:lineRule="auto"/>
        <w:ind w:firstLine="0"/>
      </w:pPr>
      <w:r>
        <w:rPr>
          <w:rFonts w:ascii="Times New Roman" w:hAnsi="Times New Roman" w:eastAsia="Times New Roman"/>
          <w:b w:val="0"/>
          <w:i w:val="0"/>
          <w:sz w:val="24"/>
        </w:rPr>
        <w:t>1. Chế độ thai sản là nội dung bắt buộc trong phạm vi bảo hiểm và bảo hộ lao động,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Thông tin làm căn cứ đóng bảo hiểm phải thống nhất với hợp đồng lao động, quyết định lương, hồ sơ nhân sự và dữ liệu HRM.</w:t>
      </w:r>
    </w:p>
    <w:p>
      <w:pPr>
        <w:spacing w:after="100" w:line="269" w:lineRule="auto"/>
        <w:ind w:firstLine="0"/>
      </w:pPr>
      <w:r>
        <w:rPr>
          <w:rFonts w:ascii="Times New Roman" w:hAnsi="Times New Roman" w:eastAsia="Times New Roman"/>
          <w:b w:val="0"/>
          <w:i w:val="0"/>
          <w:sz w:val="24"/>
        </w:rPr>
        <w:t>3. Người lao động liên quan phải nắm rõ yêu cầu về chế độ thai sản,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chế độ thai sản.</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Chế độ thai sản</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chế độ thai sản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chế độ thai sản.</w:t>
      </w:r>
    </w:p>
    <w:p>
      <w:pPr>
        <w:spacing w:after="100" w:line="269" w:lineRule="auto"/>
        <w:ind w:firstLine="0"/>
      </w:pPr>
      <w:r>
        <w:rPr>
          <w:rFonts w:ascii="Times New Roman" w:hAnsi="Times New Roman" w:eastAsia="Times New Roman"/>
          <w:b w:val="0"/>
          <w:i w:val="0"/>
          <w:sz w:val="24"/>
        </w:rPr>
        <w:t>3. Bước 3: Phòng Nhân sự và Phòng Tài chính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Chế độ ốm đau</w:t>
      </w:r>
    </w:p>
    <w:p>
      <w:pPr>
        <w:spacing w:after="100" w:line="269" w:lineRule="auto"/>
        <w:ind w:firstLine="0"/>
      </w:pPr>
      <w:r>
        <w:rPr>
          <w:rFonts w:ascii="Times New Roman" w:hAnsi="Times New Roman" w:eastAsia="Times New Roman"/>
          <w:b w:val="0"/>
          <w:i w:val="0"/>
          <w:sz w:val="24"/>
        </w:rPr>
        <w:t>1. Chế độ ốm đau là nội dung bắt buộc trong phạm vi bảo hiểm và bảo hộ lao động,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Thông tin làm căn cứ đóng bảo hiểm phải thống nhất với hợp đồng lao động, quyết định lương, hồ sơ nhân sự và dữ liệu HRM.</w:t>
      </w:r>
    </w:p>
    <w:p>
      <w:pPr>
        <w:spacing w:after="100" w:line="269" w:lineRule="auto"/>
        <w:ind w:firstLine="0"/>
      </w:pPr>
      <w:r>
        <w:rPr>
          <w:rFonts w:ascii="Times New Roman" w:hAnsi="Times New Roman" w:eastAsia="Times New Roman"/>
          <w:b w:val="0"/>
          <w:i w:val="0"/>
          <w:sz w:val="24"/>
        </w:rPr>
        <w:t>3. Người lao động liên quan phải nắm rõ yêu cầu về chế độ ốm đau,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chế độ ốm đau.</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Chế độ ốm đau</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chế độ ốm đau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chế độ ốm đau.</w:t>
      </w:r>
    </w:p>
    <w:p>
      <w:pPr>
        <w:spacing w:after="100" w:line="269" w:lineRule="auto"/>
        <w:ind w:firstLine="0"/>
      </w:pPr>
      <w:r>
        <w:rPr>
          <w:rFonts w:ascii="Times New Roman" w:hAnsi="Times New Roman" w:eastAsia="Times New Roman"/>
          <w:b w:val="0"/>
          <w:i w:val="0"/>
          <w:sz w:val="24"/>
        </w:rPr>
        <w:t>3. Bước 3: Phòng Nhân sự và Phòng Tài chính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Chế độ tai nạn lao động</w:t>
      </w:r>
    </w:p>
    <w:p>
      <w:pPr>
        <w:spacing w:after="100" w:line="269" w:lineRule="auto"/>
        <w:ind w:firstLine="0"/>
      </w:pPr>
      <w:r>
        <w:rPr>
          <w:rFonts w:ascii="Times New Roman" w:hAnsi="Times New Roman" w:eastAsia="Times New Roman"/>
          <w:b w:val="0"/>
          <w:i w:val="0"/>
          <w:sz w:val="24"/>
        </w:rPr>
        <w:t>1. Chế độ tai nạn lao động là nội dung bắt buộc trong phạm vi bảo hiểm và bảo hộ lao động,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Thông tin làm căn cứ đóng bảo hiểm phải thống nhất với hợp đồng lao động, quyết định lương, hồ sơ nhân sự và dữ liệu HRM.</w:t>
      </w:r>
    </w:p>
    <w:p>
      <w:pPr>
        <w:spacing w:after="100" w:line="269" w:lineRule="auto"/>
        <w:ind w:firstLine="0"/>
      </w:pPr>
      <w:r>
        <w:rPr>
          <w:rFonts w:ascii="Times New Roman" w:hAnsi="Times New Roman" w:eastAsia="Times New Roman"/>
          <w:b w:val="0"/>
          <w:i w:val="0"/>
          <w:sz w:val="24"/>
        </w:rPr>
        <w:t>3. Người lao động liên quan phải nắm rõ yêu cầu về chế độ tai nạn lao động,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chế độ tai nạn lao động.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Chế độ tai nạn lao động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chế độ tai nạn lao động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chế độ tai nạn lao động.</w:t>
      </w:r>
    </w:p>
    <w:p>
      <w:pPr>
        <w:spacing w:after="100" w:line="269" w:lineRule="auto"/>
        <w:ind w:firstLine="0"/>
      </w:pPr>
      <w:r>
        <w:rPr>
          <w:rFonts w:ascii="Times New Roman" w:hAnsi="Times New Roman" w:eastAsia="Times New Roman"/>
          <w:b w:val="0"/>
          <w:i w:val="0"/>
          <w:sz w:val="24"/>
        </w:rPr>
        <w:t>3. Bước 3: Phòng Nhân sự và Phòng Tài chính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Quy định về bảo hiểm lao động và trang thiết bị bảo hộ cho từng bộ phận</w:t>
      </w:r>
    </w:p>
    <w:p>
      <w:pPr>
        <w:spacing w:after="100" w:line="269" w:lineRule="auto"/>
        <w:ind w:firstLine="0"/>
      </w:pPr>
      <w:r>
        <w:rPr>
          <w:rFonts w:ascii="Times New Roman" w:hAnsi="Times New Roman" w:eastAsia="Times New Roman"/>
          <w:b w:val="0"/>
          <w:i w:val="0"/>
          <w:sz w:val="24"/>
        </w:rPr>
        <w:t>1. Quy định về bảo hiểm lao động và trang thiết bị bảo hộ cho từng bộ phận là nội dung bắt buộc trong phạm vi bảo hiểm và bảo hộ lao động,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Thông tin làm căn cứ đóng bảo hiểm phải thống nhất với hợp đồng lao động, quyết định lương, hồ sơ nhân sự và dữ liệu HRM.</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về bảo hiểm lao động và trang thiết bị bảo hộ cho từng bộ phận,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về bảo hiểm lao động và trang thiết bị bảo hộ cho từng bộ phận.</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17. Quy trình thực hiện Quy định về bảo hiểm lao động và trang thiết bị bảo hộ cho từng bộ phận</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về bảo hiểm lao động và trang thiết bị bảo hộ cho từng bộ phận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về bảo hiểm lao động và trang thiết bị bảo hộ cho từng bộ phận.</w:t>
      </w:r>
    </w:p>
    <w:p>
      <w:pPr>
        <w:spacing w:after="100" w:line="269" w:lineRule="auto"/>
        <w:ind w:firstLine="0"/>
      </w:pPr>
      <w:r>
        <w:rPr>
          <w:rFonts w:ascii="Times New Roman" w:hAnsi="Times New Roman" w:eastAsia="Times New Roman"/>
          <w:b w:val="0"/>
          <w:i w:val="0"/>
          <w:sz w:val="24"/>
        </w:rPr>
        <w:t>3. Bước 3: Phòng Nhân sự và Phòng Tài chính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18.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41.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42.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bảo hiểm và bảo hộ lao động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Phòng Tài chính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MẪU KHAI BÁO THÔNG TIN BẢO HIỂM</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CHECKLIST HỒ SƠ ỐM ĐAU</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CHECKLIST HỒ SƠ THAI SẢN</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BIÊN BẢN TAI NẠN LAO ĐỘNG</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SỔ CẤP PHÁT PPE</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định bảo hiểm xã hội, bảo hiểm y tế, bảo hiểm thất nghiệp và bảo hộ lao động;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bảo hiểm và bảo hộ lao động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định bảo hiểm xã hội, bảo hiểm y tế, bảo hiểm thất nghiệp và bảo hộ lao động” được ban hành theo Quyết định số 09/2026/QĐ-VSF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VSF/QD-TCNS-01/2026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