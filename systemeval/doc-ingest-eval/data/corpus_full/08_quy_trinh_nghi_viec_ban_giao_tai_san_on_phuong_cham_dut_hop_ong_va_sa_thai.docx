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08/2026/QĐ-VSF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TRÌNH</w:t>
      </w:r>
    </w:p>
    <w:p>
      <w:pPr>
        <w:spacing w:after="240" w:line="269" w:lineRule="auto"/>
        <w:jc w:val="center"/>
      </w:pPr>
      <w:r>
        <w:rPr>
          <w:rFonts w:ascii="Times New Roman" w:hAnsi="Times New Roman" w:eastAsia="Times New Roman"/>
          <w:b/>
          <w:i w:val="0"/>
          <w:sz w:val="40"/>
        </w:rPr>
        <w:t>QUY TRÌNH NGHỈ VIỆC, BÀN GIAO TÀI SẢN, ĐƠN PHƯƠNG CHẤM DỨT HỢP ĐỒNG VÀ SA THẢI</w:t>
      </w:r>
    </w:p>
    <w:p>
      <w:pPr>
        <w:spacing w:after="120" w:line="269" w:lineRule="auto"/>
        <w:jc w:val="center"/>
      </w:pPr>
      <w:r>
        <w:rPr>
          <w:rFonts w:ascii="Times New Roman" w:hAnsi="Times New Roman" w:eastAsia="Times New Roman"/>
          <w:b w:val="0"/>
          <w:i/>
          <w:sz w:val="24"/>
        </w:rPr>
        <w:t>(Ban hành kèm theo Quyết định số 08/2026/QĐ-VSF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VSF/QD-NS-04/2026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Phòng Nhân sự và Pháp chế</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08/2026/QĐ-VSF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trình quy trình nghỉ việc, bàn giao tài sản, đơn phương chấm dứt hợp đồng và sa thải</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Quy định pháp luật lao động về chấm dứt hợp đồng lao động, trợ cấp, thanh toán quyền lợi và trách nhiệm bàn giao;</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trình “Quy trình nghỉ việc, bàn giao tài sản, đơn phương chấm dứt hợp đồng và sa thải”.</w:t>
      </w:r>
    </w:p>
    <w:p>
      <w:pPr>
        <w:spacing w:after="120" w:line="269" w:lineRule="auto"/>
      </w:pPr>
      <w:r>
        <w:rPr>
          <w:rFonts w:ascii="Times New Roman" w:hAnsi="Times New Roman" w:eastAsia="Times New Roman"/>
          <w:b w:val="0"/>
          <w:i w:val="0"/>
          <w:sz w:val="24"/>
        </w:rPr>
        <w:t>Điều 2. Trưởng Phòng Nhân sự và Pháp chế,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Quy trình bàn giao tài sản khi nghỉ việc</w:t>
      </w:r>
    </w:p>
    <w:p>
      <w:pPr>
        <w:spacing w:after="40" w:line="269" w:lineRule="auto"/>
        <w:ind w:firstLine="0"/>
      </w:pPr>
      <w:r>
        <w:rPr>
          <w:rFonts w:ascii="Times New Roman" w:hAnsi="Times New Roman" w:eastAsia="Times New Roman"/>
          <w:b w:val="0"/>
          <w:i w:val="0"/>
          <w:sz w:val="22"/>
        </w:rPr>
        <w:t>9. Điều 9. Quy trình thực hiện Quy trình bàn giao tài sản khi nghỉ việc</w:t>
      </w:r>
    </w:p>
    <w:p>
      <w:pPr>
        <w:spacing w:after="40" w:line="269" w:lineRule="auto"/>
        <w:ind w:firstLine="0"/>
      </w:pPr>
      <w:r>
        <w:rPr>
          <w:rFonts w:ascii="Times New Roman" w:hAnsi="Times New Roman" w:eastAsia="Times New Roman"/>
          <w:b w:val="0"/>
          <w:i w:val="0"/>
          <w:sz w:val="22"/>
        </w:rPr>
        <w:t>10. Điều 10. Quy định về Quy định thủ tục đơn phương chấm dứt hợp đồng lao động</w:t>
      </w:r>
    </w:p>
    <w:p>
      <w:pPr>
        <w:spacing w:after="40" w:line="269" w:lineRule="auto"/>
        <w:ind w:firstLine="0"/>
      </w:pPr>
      <w:r>
        <w:rPr>
          <w:rFonts w:ascii="Times New Roman" w:hAnsi="Times New Roman" w:eastAsia="Times New Roman"/>
          <w:b w:val="0"/>
          <w:i w:val="0"/>
          <w:sz w:val="22"/>
        </w:rPr>
        <w:t>11. Điều 11. Quy trình thực hiện Quy định thủ tục đơn phương chấm dứt hợp đồng lao động</w:t>
      </w:r>
    </w:p>
    <w:p>
      <w:pPr>
        <w:spacing w:after="40" w:line="269" w:lineRule="auto"/>
        <w:ind w:firstLine="0"/>
      </w:pPr>
      <w:r>
        <w:rPr>
          <w:rFonts w:ascii="Times New Roman" w:hAnsi="Times New Roman" w:eastAsia="Times New Roman"/>
          <w:b w:val="0"/>
          <w:i w:val="0"/>
          <w:sz w:val="22"/>
        </w:rPr>
        <w:t>12. Điều 12. Quy định về Cơ chế xử lý nhân sự bị sa thải do vi phạm pháp luật hoặc vi phạm nghiêm trọng</w:t>
      </w:r>
    </w:p>
    <w:p>
      <w:pPr>
        <w:spacing w:after="40" w:line="269" w:lineRule="auto"/>
        <w:ind w:firstLine="0"/>
      </w:pPr>
      <w:r>
        <w:rPr>
          <w:rFonts w:ascii="Times New Roman" w:hAnsi="Times New Roman" w:eastAsia="Times New Roman"/>
          <w:b w:val="0"/>
          <w:i w:val="0"/>
          <w:sz w:val="22"/>
        </w:rPr>
        <w:t>13. Điều 13. Quy trình thực hiện Cơ chế xử lý nhân sự bị sa thải do vi phạm pháp luật hoặc vi phạm nghiêm trọng</w:t>
      </w:r>
    </w:p>
    <w:p>
      <w:pPr>
        <w:spacing w:after="40" w:line="269" w:lineRule="auto"/>
        <w:ind w:firstLine="0"/>
      </w:pPr>
      <w:r>
        <w:rPr>
          <w:rFonts w:ascii="Times New Roman" w:hAnsi="Times New Roman" w:eastAsia="Times New Roman"/>
          <w:b w:val="0"/>
          <w:i w:val="0"/>
          <w:sz w:val="22"/>
        </w:rPr>
        <w:t>14. Điều 14.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15. Điều 15. Quy định về truyền thông nội bộ và đào tạo tuân thủ</w:t>
      </w:r>
    </w:p>
    <w:p>
      <w:pPr>
        <w:spacing w:after="40" w:line="269" w:lineRule="auto"/>
        <w:ind w:firstLine="0"/>
      </w:pPr>
      <w:r>
        <w:rPr>
          <w:rFonts w:ascii="Times New Roman" w:hAnsi="Times New Roman" w:eastAsia="Times New Roman"/>
          <w:b w:val="0"/>
          <w:i w:val="0"/>
          <w:sz w:val="22"/>
        </w:rPr>
        <w:t>16. Điều 16. Quy định về kiểm tra định kỳ và kiểm tra đột xuất</w:t>
      </w:r>
    </w:p>
    <w:p>
      <w:pPr>
        <w:spacing w:after="40" w:line="269" w:lineRule="auto"/>
        <w:ind w:firstLine="0"/>
      </w:pPr>
      <w:r>
        <w:rPr>
          <w:rFonts w:ascii="Times New Roman" w:hAnsi="Times New Roman" w:eastAsia="Times New Roman"/>
          <w:b w:val="0"/>
          <w:i w:val="0"/>
          <w:sz w:val="22"/>
        </w:rPr>
        <w:t>17. Điều 17. Quy định về báo cáo tháng/quý cho Ban Tổng Giám đốc</w:t>
      </w:r>
    </w:p>
    <w:p>
      <w:pPr>
        <w:spacing w:after="40" w:line="269" w:lineRule="auto"/>
        <w:ind w:firstLine="0"/>
      </w:pPr>
      <w:r>
        <w:rPr>
          <w:rFonts w:ascii="Times New Roman" w:hAnsi="Times New Roman" w:eastAsia="Times New Roman"/>
          <w:b w:val="0"/>
          <w:i w:val="0"/>
          <w:sz w:val="22"/>
        </w:rPr>
        <w:t>18. Điều 18. Quy định về bảo mật thông tin và phân quyền truy cập hồ sơ</w:t>
      </w:r>
    </w:p>
    <w:p>
      <w:pPr>
        <w:spacing w:after="40" w:line="269" w:lineRule="auto"/>
        <w:ind w:firstLine="0"/>
      </w:pPr>
      <w:r>
        <w:rPr>
          <w:rFonts w:ascii="Times New Roman" w:hAnsi="Times New Roman" w:eastAsia="Times New Roman"/>
          <w:b w:val="0"/>
          <w:i w:val="0"/>
          <w:sz w:val="22"/>
        </w:rPr>
        <w:t>19. Điều 19. Quy định về phối hợp giữa các phòng ban liên quan</w:t>
      </w:r>
    </w:p>
    <w:p>
      <w:pPr>
        <w:spacing w:after="40" w:line="269" w:lineRule="auto"/>
        <w:ind w:firstLine="0"/>
      </w:pPr>
      <w:r>
        <w:rPr>
          <w:rFonts w:ascii="Times New Roman" w:hAnsi="Times New Roman" w:eastAsia="Times New Roman"/>
          <w:b w:val="0"/>
          <w:i w:val="0"/>
          <w:sz w:val="22"/>
        </w:rPr>
        <w:t>20. Điều 20. Quy định về đánh giá rủi ro và biện pháp phòng ngừa</w:t>
      </w:r>
    </w:p>
    <w:p>
      <w:pPr>
        <w:spacing w:after="40" w:line="269" w:lineRule="auto"/>
        <w:ind w:firstLine="0"/>
      </w:pPr>
      <w:r>
        <w:rPr>
          <w:rFonts w:ascii="Times New Roman" w:hAnsi="Times New Roman" w:eastAsia="Times New Roman"/>
          <w:b w:val="0"/>
          <w:i w:val="0"/>
          <w:sz w:val="22"/>
        </w:rPr>
        <w:t>21. Điều 21. Quy định về phê duyệt ngoại lệ và vượt thẩm quyền</w:t>
      </w:r>
    </w:p>
    <w:p>
      <w:pPr>
        <w:spacing w:after="40" w:line="269" w:lineRule="auto"/>
        <w:ind w:firstLine="0"/>
      </w:pPr>
      <w:r>
        <w:rPr>
          <w:rFonts w:ascii="Times New Roman" w:hAnsi="Times New Roman" w:eastAsia="Times New Roman"/>
          <w:b w:val="0"/>
          <w:i w:val="0"/>
          <w:sz w:val="22"/>
        </w:rPr>
        <w:t>22. Điều 22. Quy định về lưu trữ chứng cứ, hình ảnh, log và biên bản</w:t>
      </w:r>
    </w:p>
    <w:p>
      <w:pPr>
        <w:spacing w:after="40" w:line="269" w:lineRule="auto"/>
        <w:ind w:firstLine="0"/>
      </w:pPr>
      <w:r>
        <w:rPr>
          <w:rFonts w:ascii="Times New Roman" w:hAnsi="Times New Roman" w:eastAsia="Times New Roman"/>
          <w:b w:val="0"/>
          <w:i w:val="0"/>
          <w:sz w:val="22"/>
        </w:rPr>
        <w:t>23. Điều 23.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24. Điều 24. Quy định về bồi hoàn thiệt hại thực tế nếu có căn cứ</w:t>
      </w:r>
    </w:p>
    <w:p>
      <w:pPr>
        <w:spacing w:after="40" w:line="269" w:lineRule="auto"/>
        <w:ind w:firstLine="0"/>
      </w:pPr>
      <w:r>
        <w:rPr>
          <w:rFonts w:ascii="Times New Roman" w:hAnsi="Times New Roman" w:eastAsia="Times New Roman"/>
          <w:b w:val="0"/>
          <w:i w:val="0"/>
          <w:sz w:val="22"/>
        </w:rPr>
        <w:t>25. Điều 25.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26. Điều 26. Quy định về rà soát định kỳ và cải tiến quy trình</w:t>
      </w:r>
    </w:p>
    <w:p>
      <w:pPr>
        <w:spacing w:after="40" w:line="269" w:lineRule="auto"/>
        <w:ind w:firstLine="0"/>
      </w:pPr>
      <w:r>
        <w:rPr>
          <w:rFonts w:ascii="Times New Roman" w:hAnsi="Times New Roman" w:eastAsia="Times New Roman"/>
          <w:b w:val="0"/>
          <w:i w:val="0"/>
          <w:sz w:val="22"/>
        </w:rPr>
        <w:t>27. Điều 27. Quy định về chuyển tiếp đối với hồ sơ đang xử lý</w:t>
      </w:r>
    </w:p>
    <w:p>
      <w:pPr>
        <w:spacing w:after="40" w:line="269" w:lineRule="auto"/>
        <w:ind w:firstLine="0"/>
      </w:pPr>
      <w:r>
        <w:rPr>
          <w:rFonts w:ascii="Times New Roman" w:hAnsi="Times New Roman" w:eastAsia="Times New Roman"/>
          <w:b w:val="0"/>
          <w:i w:val="0"/>
          <w:sz w:val="22"/>
        </w:rPr>
        <w:t>28. Điều 28. Quy định về hành vi không được thực hiện</w:t>
      </w:r>
    </w:p>
    <w:p>
      <w:pPr>
        <w:spacing w:after="40" w:line="269" w:lineRule="auto"/>
        <w:ind w:firstLine="0"/>
      </w:pPr>
      <w:r>
        <w:rPr>
          <w:rFonts w:ascii="Times New Roman" w:hAnsi="Times New Roman" w:eastAsia="Times New Roman"/>
          <w:b w:val="0"/>
          <w:i w:val="0"/>
          <w:sz w:val="22"/>
        </w:rPr>
        <w:t>29. Điều 29.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30. Điều 30. Quy định về đánh giá hiệu quả thực hiện quy định</w:t>
      </w:r>
    </w:p>
    <w:p>
      <w:pPr>
        <w:spacing w:after="40" w:line="269" w:lineRule="auto"/>
        <w:ind w:firstLine="0"/>
      </w:pPr>
      <w:r>
        <w:rPr>
          <w:rFonts w:ascii="Times New Roman" w:hAnsi="Times New Roman" w:eastAsia="Times New Roman"/>
          <w:b w:val="0"/>
          <w:i w:val="0"/>
          <w:sz w:val="22"/>
        </w:rPr>
        <w:t>31. Điều 31. Quy định về kiểm toán nội bộ và trách nhiệm giải trình</w:t>
      </w:r>
    </w:p>
    <w:p>
      <w:pPr>
        <w:spacing w:after="40" w:line="269" w:lineRule="auto"/>
        <w:ind w:firstLine="0"/>
      </w:pPr>
      <w:r>
        <w:rPr>
          <w:rFonts w:ascii="Times New Roman" w:hAnsi="Times New Roman" w:eastAsia="Times New Roman"/>
          <w:b w:val="0"/>
          <w:i w:val="0"/>
          <w:sz w:val="22"/>
        </w:rPr>
        <w:t>32. Điều 32. Quy định về xử lý trường hợp bất khả kháng</w:t>
      </w:r>
    </w:p>
    <w:p>
      <w:pPr>
        <w:spacing w:after="40" w:line="269" w:lineRule="auto"/>
        <w:ind w:firstLine="0"/>
      </w:pPr>
      <w:r>
        <w:rPr>
          <w:rFonts w:ascii="Times New Roman" w:hAnsi="Times New Roman" w:eastAsia="Times New Roman"/>
          <w:b w:val="0"/>
          <w:i w:val="0"/>
          <w:sz w:val="22"/>
        </w:rPr>
        <w:t>33. Điều 33.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34. Điều 34. Quy định về cập nhật phụ lục và biểu mẫu nghiệp vụ</w:t>
      </w:r>
    </w:p>
    <w:p>
      <w:pPr>
        <w:spacing w:after="40" w:line="269" w:lineRule="auto"/>
        <w:ind w:firstLine="0"/>
      </w:pPr>
      <w:r>
        <w:rPr>
          <w:rFonts w:ascii="Times New Roman" w:hAnsi="Times New Roman" w:eastAsia="Times New Roman"/>
          <w:b w:val="0"/>
          <w:i w:val="0"/>
          <w:sz w:val="22"/>
        </w:rPr>
        <w:t>35. Điều 35. Quy định về kiểm soát dữ liệu cá nhân trong hồ sơ</w:t>
      </w:r>
    </w:p>
    <w:p>
      <w:pPr>
        <w:spacing w:after="40" w:line="269" w:lineRule="auto"/>
        <w:ind w:firstLine="0"/>
      </w:pPr>
      <w:r>
        <w:rPr>
          <w:rFonts w:ascii="Times New Roman" w:hAnsi="Times New Roman" w:eastAsia="Times New Roman"/>
          <w:b w:val="0"/>
          <w:i w:val="0"/>
          <w:sz w:val="22"/>
        </w:rPr>
        <w:t>36. Điều 36. Quy định về huấn luyện nhân sự mới và tái huấn luyện</w:t>
      </w:r>
    </w:p>
    <w:p>
      <w:pPr>
        <w:spacing w:after="40" w:line="269" w:lineRule="auto"/>
        <w:ind w:firstLine="0"/>
      </w:pPr>
      <w:r>
        <w:rPr>
          <w:rFonts w:ascii="Times New Roman" w:hAnsi="Times New Roman" w:eastAsia="Times New Roman"/>
          <w:b w:val="0"/>
          <w:i w:val="0"/>
          <w:sz w:val="22"/>
        </w:rPr>
        <w:t>37. Điều 37. Quy định về xử lý xung đột lợi ích</w:t>
      </w:r>
    </w:p>
    <w:p>
      <w:pPr>
        <w:spacing w:after="40" w:line="269" w:lineRule="auto"/>
        <w:ind w:firstLine="0"/>
      </w:pPr>
      <w:r>
        <w:rPr>
          <w:rFonts w:ascii="Times New Roman" w:hAnsi="Times New Roman" w:eastAsia="Times New Roman"/>
          <w:b w:val="0"/>
          <w:i w:val="0"/>
          <w:sz w:val="22"/>
        </w:rPr>
        <w:t>38. Điều 38. Quy định về theo dõi chỉ số tuân thủ</w:t>
      </w:r>
    </w:p>
    <w:p>
      <w:pPr>
        <w:spacing w:after="40" w:line="269" w:lineRule="auto"/>
        <w:ind w:firstLine="0"/>
      </w:pPr>
      <w:r>
        <w:rPr>
          <w:rFonts w:ascii="Times New Roman" w:hAnsi="Times New Roman" w:eastAsia="Times New Roman"/>
          <w:b w:val="0"/>
          <w:i w:val="0"/>
          <w:sz w:val="22"/>
        </w:rPr>
        <w:t>39. Điều 48. Kiểm tra, giám sát</w:t>
      </w:r>
    </w:p>
    <w:p>
      <w:pPr>
        <w:spacing w:after="40" w:line="269" w:lineRule="auto"/>
        <w:ind w:firstLine="0"/>
      </w:pPr>
      <w:r>
        <w:rPr>
          <w:rFonts w:ascii="Times New Roman" w:hAnsi="Times New Roman" w:eastAsia="Times New Roman"/>
          <w:b w:val="0"/>
          <w:i w:val="0"/>
          <w:sz w:val="22"/>
        </w:rPr>
        <w:t>40. Điều 49. Xử lý vi phạm</w:t>
      </w:r>
    </w:p>
    <w:p>
      <w:pPr>
        <w:spacing w:after="40" w:line="269" w:lineRule="auto"/>
        <w:ind w:firstLine="0"/>
      </w:pPr>
      <w:r>
        <w:rPr>
          <w:rFonts w:ascii="Times New Roman" w:hAnsi="Times New Roman" w:eastAsia="Times New Roman"/>
          <w:b w:val="0"/>
          <w:i w:val="0"/>
          <w:sz w:val="22"/>
        </w:rPr>
        <w:t>41. Điều 50. Khiếu nại, phản ánh</w:t>
      </w:r>
    </w:p>
    <w:p>
      <w:pPr>
        <w:spacing w:after="40" w:line="269" w:lineRule="auto"/>
        <w:ind w:firstLine="0"/>
      </w:pPr>
      <w:r>
        <w:rPr>
          <w:rFonts w:ascii="Times New Roman" w:hAnsi="Times New Roman" w:eastAsia="Times New Roman"/>
          <w:b w:val="0"/>
          <w:i w:val="0"/>
          <w:sz w:val="22"/>
        </w:rPr>
        <w:t>42. Điều 51. Sửa đổi, bổ sung</w:t>
      </w:r>
    </w:p>
    <w:p>
      <w:pPr>
        <w:spacing w:after="40" w:line="269" w:lineRule="auto"/>
        <w:ind w:firstLine="0"/>
      </w:pPr>
      <w:r>
        <w:rPr>
          <w:rFonts w:ascii="Times New Roman" w:hAnsi="Times New Roman" w:eastAsia="Times New Roman"/>
          <w:b w:val="0"/>
          <w:i w:val="0"/>
          <w:sz w:val="22"/>
        </w:rPr>
        <w:t>43. Điều 52. Điều khoản thi hành</w:t>
      </w:r>
    </w:p>
    <w:p>
      <w:r>
        <w:br w:type="page"/>
      </w:r>
    </w:p>
    <w:p>
      <w:pPr>
        <w:spacing w:after="120" w:line="269" w:lineRule="auto"/>
        <w:jc w:val="center"/>
      </w:pPr>
      <w:r>
        <w:rPr>
          <w:rFonts w:ascii="Times New Roman" w:hAnsi="Times New Roman" w:eastAsia="Times New Roman"/>
          <w:b/>
          <w:i w:val="0"/>
          <w:sz w:val="32"/>
        </w:rPr>
        <w:t>QUY TRÌNH</w:t>
      </w:r>
    </w:p>
    <w:p>
      <w:pPr>
        <w:spacing w:after="120" w:line="269" w:lineRule="auto"/>
        <w:jc w:val="center"/>
      </w:pPr>
      <w:r>
        <w:rPr>
          <w:rFonts w:ascii="Times New Roman" w:hAnsi="Times New Roman" w:eastAsia="Times New Roman"/>
          <w:b/>
          <w:i w:val="0"/>
          <w:sz w:val="32"/>
        </w:rPr>
        <w:t>QUY TRÌNH NGHỈ VIỆC, BÀN GIAO TÀI SẢN, ĐƠN PHƯƠNG CHẤM DỨT HỢP ĐỒNG VÀ SA THẢI</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nghỉ việc và chấm dứt hợp đồng.</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Quy trình bàn giao tài sản khi nghỉ việc</w:t>
      </w:r>
    </w:p>
    <w:p>
      <w:pPr>
        <w:spacing w:after="100" w:line="269" w:lineRule="auto"/>
        <w:ind w:firstLine="0"/>
      </w:pPr>
      <w:r>
        <w:rPr>
          <w:rFonts w:ascii="Times New Roman" w:hAnsi="Times New Roman" w:eastAsia="Times New Roman"/>
          <w:b w:val="0"/>
          <w:i w:val="0"/>
          <w:sz w:val="24"/>
        </w:rPr>
        <w:t>1. Quy trình bàn giao tài sản khi nghỉ việc là nội dung bắt buộc trong phạm vi nghỉ việc và chấm dứt hợp đồng,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Mọi trường hợp chấm dứt đều phải có kế hoạch bàn giao công việc, tài sản, dữ liệu, hồ sơ, tài khoản và nghĩa vụ tài chính.</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bàn giao tài sản khi nghỉ việc,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bàn giao tài sản khi nghỉ việc.</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Quy trình bàn giao tài sản khi nghỉ việc</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bàn giao tài sản khi nghỉ việc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bàn giao tài sản khi nghỉ việc.</w:t>
      </w:r>
    </w:p>
    <w:p>
      <w:pPr>
        <w:spacing w:after="100" w:line="269" w:lineRule="auto"/>
        <w:ind w:firstLine="0"/>
      </w:pPr>
      <w:r>
        <w:rPr>
          <w:rFonts w:ascii="Times New Roman" w:hAnsi="Times New Roman" w:eastAsia="Times New Roman"/>
          <w:b w:val="0"/>
          <w:i w:val="0"/>
          <w:sz w:val="24"/>
        </w:rPr>
        <w:t>3. Bước 3: Phòng Nhân sự và Pháp chế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Quy định thủ tục đơn phương chấm dứt hợp đồng lao động</w:t>
      </w:r>
    </w:p>
    <w:p>
      <w:pPr>
        <w:spacing w:after="100" w:line="269" w:lineRule="auto"/>
        <w:ind w:firstLine="0"/>
      </w:pPr>
      <w:r>
        <w:rPr>
          <w:rFonts w:ascii="Times New Roman" w:hAnsi="Times New Roman" w:eastAsia="Times New Roman"/>
          <w:b w:val="0"/>
          <w:i w:val="0"/>
          <w:sz w:val="24"/>
        </w:rPr>
        <w:t>1. Quy định thủ tục đơn phương chấm dứt hợp đồng lao động là nội dung bắt buộc trong phạm vi nghỉ việc và chấm dứt hợp đồng,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Mọi trường hợp chấm dứt đều phải có kế hoạch bàn giao công việc, tài sản, dữ liệu, hồ sơ, tài khoản và nghĩa vụ tài chính.</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thủ tục đơn phương chấm dứt hợp đồng lao động,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thủ tục đơn phương chấm dứt hợp đồng lao động.</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Quy định thủ tục đơn phương chấm dứt hợp đồng lao động</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thủ tục đơn phương chấm dứt hợp đồng lao động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thủ tục đơn phương chấm dứt hợp đồng lao động.</w:t>
      </w:r>
    </w:p>
    <w:p>
      <w:pPr>
        <w:spacing w:after="100" w:line="269" w:lineRule="auto"/>
        <w:ind w:firstLine="0"/>
      </w:pPr>
      <w:r>
        <w:rPr>
          <w:rFonts w:ascii="Times New Roman" w:hAnsi="Times New Roman" w:eastAsia="Times New Roman"/>
          <w:b w:val="0"/>
          <w:i w:val="0"/>
          <w:sz w:val="24"/>
        </w:rPr>
        <w:t>3. Bước 3: Phòng Nhân sự và Pháp chế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Cơ chế xử lý nhân sự bị sa thải do vi phạm pháp luật hoặc vi phạm nghiêm trọng</w:t>
      </w:r>
    </w:p>
    <w:p>
      <w:pPr>
        <w:spacing w:after="100" w:line="269" w:lineRule="auto"/>
        <w:ind w:firstLine="0"/>
      </w:pPr>
      <w:r>
        <w:rPr>
          <w:rFonts w:ascii="Times New Roman" w:hAnsi="Times New Roman" w:eastAsia="Times New Roman"/>
          <w:b w:val="0"/>
          <w:i w:val="0"/>
          <w:sz w:val="24"/>
        </w:rPr>
        <w:t>1. Cơ chế xử lý nhân sự bị sa thải do vi phạm pháp luật hoặc vi phạm nghiêm trọng là nội dung bắt buộc trong phạm vi nghỉ việc và chấm dứt hợp đồng,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Mọi trường hợp chấm dứt đều phải có kế hoạch bàn giao công việc, tài sản, dữ liệu, hồ sơ, tài khoản và nghĩa vụ tài chính.</w:t>
      </w:r>
    </w:p>
    <w:p>
      <w:pPr>
        <w:spacing w:after="100" w:line="269" w:lineRule="auto"/>
        <w:ind w:firstLine="0"/>
      </w:pPr>
      <w:r>
        <w:rPr>
          <w:rFonts w:ascii="Times New Roman" w:hAnsi="Times New Roman" w:eastAsia="Times New Roman"/>
          <w:b w:val="0"/>
          <w:i w:val="0"/>
          <w:sz w:val="24"/>
        </w:rPr>
        <w:t>3. Người lao động liên quan phải nắm rõ yêu cầu về cơ chế xử lý nhân sự bị sa thải do vi phạm pháp luật hoặc vi phạm nghiêm trọng,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cơ chế xử lý nhân sự bị sa thải do vi phạm pháp luật hoặc vi phạm nghiêm trọng.</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Cơ chế xử lý nhân sự bị sa thải do vi phạm pháp luật hoặc vi phạm nghiêm trọng</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cơ chế xử lý nhân sự bị sa thải do vi phạm pháp luật hoặc vi phạm nghiêm trọng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cơ chế xử lý nhân sự bị sa thải do vi phạm pháp luật hoặc vi phạm nghiêm trọng.</w:t>
      </w:r>
    </w:p>
    <w:p>
      <w:pPr>
        <w:spacing w:after="100" w:line="269" w:lineRule="auto"/>
        <w:ind w:firstLine="0"/>
      </w:pPr>
      <w:r>
        <w:rPr>
          <w:rFonts w:ascii="Times New Roman" w:hAnsi="Times New Roman" w:eastAsia="Times New Roman"/>
          <w:b w:val="0"/>
          <w:i w:val="0"/>
          <w:sz w:val="24"/>
        </w:rPr>
        <w:t>3. Bước 3: Phòng Nhân sự và Pháp chế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15.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16.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17.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18.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19.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nghỉ việc và chấm dứt hợp đồng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MẪU ĐƠN XIN NGHỈ VIỆC</w:t>
      </w:r>
    </w:p>
    <w:p>
      <w:pPr>
        <w:spacing w:after="120" w:line="269" w:lineRule="auto"/>
      </w:pPr>
      <w:r>
        <w:rPr>
          <w:rFonts w:ascii="Times New Roman" w:hAnsi="Times New Roman" w:eastAsia="Times New Roman"/>
          <w:b w:val="0"/>
          <w:i/>
          <w:sz w:val="22"/>
        </w:rPr>
        <w:t>Áp dụng cho Quy trình nghỉ việc, bàn giao tài sản, đơn phương chấm dứt hợp đồng và sa thải;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nghỉ việc và chấm dứt hợp đồng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VSF/QD-NS-04/2026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CHECKLIST BÀN GIAO CÔNG VIỆC</w:t>
      </w:r>
    </w:p>
    <w:p>
      <w:pPr>
        <w:spacing w:after="120" w:line="269" w:lineRule="auto"/>
      </w:pPr>
      <w:r>
        <w:rPr>
          <w:rFonts w:ascii="Times New Roman" w:hAnsi="Times New Roman" w:eastAsia="Times New Roman"/>
          <w:b w:val="0"/>
          <w:i/>
          <w:sz w:val="22"/>
        </w:rPr>
        <w:t>Áp dụng cho Quy trình nghỉ việc, bàn giao tài sản, đơn phương chấm dứt hợp đồng và sa thải;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nghỉ việc và chấm dứt hợp đồng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VSF/QD-NS-04/2026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BIÊN BẢN BÀN GIAO TÀI SẢN</w:t>
      </w:r>
    </w:p>
    <w:p>
      <w:pPr>
        <w:spacing w:after="120" w:line="269" w:lineRule="auto"/>
      </w:pPr>
      <w:r>
        <w:rPr>
          <w:rFonts w:ascii="Times New Roman" w:hAnsi="Times New Roman" w:eastAsia="Times New Roman"/>
          <w:b w:val="0"/>
          <w:i/>
          <w:sz w:val="22"/>
        </w:rPr>
        <w:t>Áp dụng cho Quy trình nghỉ việc, bàn giao tài sản, đơn phương chấm dứt hợp đồng và sa thải;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nghỉ việc và chấm dứt hợp đồng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VSF/QD-NS-04/2026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CHECKLIST THU HỒI TÀI KHOẢN IT</w:t>
      </w:r>
    </w:p>
    <w:p>
      <w:pPr>
        <w:spacing w:after="120" w:line="269" w:lineRule="auto"/>
      </w:pPr>
      <w:r>
        <w:rPr>
          <w:rFonts w:ascii="Times New Roman" w:hAnsi="Times New Roman" w:eastAsia="Times New Roman"/>
          <w:b w:val="0"/>
          <w:i/>
          <w:sz w:val="22"/>
        </w:rPr>
        <w:t>Áp dụng cho Quy trình nghỉ việc, bàn giao tài sản, đơn phương chấm dứt hợp đồng và sa thải;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nghỉ việc và chấm dứt hợp đồng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VSF/QD-NS-04/2026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MẪU QUYẾT ĐỊNH THÔI VIỆC</w:t>
      </w:r>
    </w:p>
    <w:p>
      <w:pPr>
        <w:spacing w:after="120" w:line="269" w:lineRule="auto"/>
      </w:pPr>
      <w:r>
        <w:rPr>
          <w:rFonts w:ascii="Times New Roman" w:hAnsi="Times New Roman" w:eastAsia="Times New Roman"/>
          <w:b w:val="0"/>
          <w:i/>
          <w:sz w:val="22"/>
        </w:rPr>
        <w:t>Áp dụng cho Quy trình nghỉ việc, bàn giao tài sản, đơn phương chấm dứt hợp đồng và sa thải;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nghỉ việc và chấm dứt hợp đồng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VSF/QD-NS-04/2026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trình nghỉ việc, bàn giao tài sản, đơn phương chấm dứt hợp đồng và sa thải;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nghỉ việc và chấm dứt hợp đồng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VSF/QD-NS-04/2026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trình nghỉ việc, bàn giao tài sản, đơn phương chấm dứt hợp đồng và sa thải;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nghỉ việc và chấm dứt hợp đồng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VSF/QD-NS-04/2026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trình nghỉ việc, bàn giao tài sản, đơn phương chấm dứt hợp đồng và sa thải;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nghỉ việc và chấm dứt hợp đồng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VSF/QD-NS-04/2026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trình nghỉ việc, bàn giao tài sản, đơn phương chấm dứt hợp đồng và sa thải;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nghỉ việc và chấm dứt hợp đồng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VSF/QD-NS-04/2026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trình nghỉ việc, bàn giao tài sản, đơn phương chấm dứt hợp đồng và sa thải;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nghỉ việc và chấm dứt hợp đồng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VSF/QD-NS-04/2026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trình nghỉ việc, bàn giao tài sản, đơn phương chấm dứt hợp đồng và sa thải;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nghỉ việc và chấm dứt hợp đồng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VSF/QD-NS-04/2026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trình nghỉ việc, bàn giao tài sản, đơn phương chấm dứt hợp đồng và sa thải;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nghỉ việc và chấm dứt hợp đồng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VSF/QD-NS-04/2026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trình nghỉ việc, bàn giao tài sản, đơn phương chấm dứt hợp đồng và sa thải” được ban hành theo Quyết định số 08/2026/QĐ-VSF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VSF/QD-NS-04/2026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