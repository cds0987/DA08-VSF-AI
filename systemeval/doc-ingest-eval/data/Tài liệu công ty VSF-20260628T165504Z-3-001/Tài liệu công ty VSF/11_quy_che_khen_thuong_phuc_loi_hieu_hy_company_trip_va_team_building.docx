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11/2026/QĐ-VSF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CHẾ</w:t>
      </w:r>
    </w:p>
    <w:p>
      <w:pPr>
        <w:spacing w:after="240" w:line="269" w:lineRule="auto"/>
        <w:jc w:val="center"/>
      </w:pPr>
      <w:r>
        <w:rPr>
          <w:rFonts w:ascii="Times New Roman" w:hAnsi="Times New Roman" w:eastAsia="Times New Roman"/>
          <w:b/>
          <w:i w:val="0"/>
          <w:sz w:val="40"/>
        </w:rPr>
        <w:t>QUY CHẾ KHEN THƯỞNG, PHÚC LỢI, HIẾU HỶ, COMPANY TRIP VÀ TEAM BUILDING</w:t>
      </w:r>
    </w:p>
    <w:p>
      <w:pPr>
        <w:spacing w:after="120" w:line="269" w:lineRule="auto"/>
        <w:jc w:val="center"/>
      </w:pPr>
      <w:r>
        <w:rPr>
          <w:rFonts w:ascii="Times New Roman" w:hAnsi="Times New Roman" w:eastAsia="Times New Roman"/>
          <w:b w:val="0"/>
          <w:i/>
          <w:sz w:val="24"/>
        </w:rPr>
        <w:t>(Ban hành kèm theo Quyết định số 11/2026/QĐ-VSF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VSF/QD-TCNS-03/2026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Nhân sự, Tài chính và Công đoàn cơ sở</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11/2026/QĐ-VSF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chế quy chế khen thưởng, phúc lợi, hiếu hỷ, company trip và team building</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Thỏa ước lao động tập thể, Quy chế tài chính và ngân sách phúc lợi hằng năm của Công ty;</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chế “Quy chế khen thưởng, phúc lợi, hiếu hỷ, company trip và team building”.</w:t>
      </w:r>
    </w:p>
    <w:p>
      <w:pPr>
        <w:spacing w:after="120" w:line="269" w:lineRule="auto"/>
      </w:pPr>
      <w:r>
        <w:rPr>
          <w:rFonts w:ascii="Times New Roman" w:hAnsi="Times New Roman" w:eastAsia="Times New Roman"/>
          <w:b w:val="0"/>
          <w:i w:val="0"/>
          <w:sz w:val="24"/>
        </w:rPr>
        <w:t>Điều 2. Trưởng Phòng Nhân sự, Tài chính và Công đoàn cơ sở,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chế thưởng hiệu suất KPI</w:t>
      </w:r>
    </w:p>
    <w:p>
      <w:pPr>
        <w:spacing w:after="40" w:line="269" w:lineRule="auto"/>
        <w:ind w:firstLine="0"/>
      </w:pPr>
      <w:r>
        <w:rPr>
          <w:rFonts w:ascii="Times New Roman" w:hAnsi="Times New Roman" w:eastAsia="Times New Roman"/>
          <w:b w:val="0"/>
          <w:i w:val="0"/>
          <w:sz w:val="22"/>
        </w:rPr>
        <w:t>9. Điều 9. Quy trình thực hiện Quy chế thưởng hiệu suất KPI</w:t>
      </w:r>
    </w:p>
    <w:p>
      <w:pPr>
        <w:spacing w:after="40" w:line="269" w:lineRule="auto"/>
        <w:ind w:firstLine="0"/>
      </w:pPr>
      <w:r>
        <w:rPr>
          <w:rFonts w:ascii="Times New Roman" w:hAnsi="Times New Roman" w:eastAsia="Times New Roman"/>
          <w:b w:val="0"/>
          <w:i w:val="0"/>
          <w:sz w:val="22"/>
        </w:rPr>
        <w:t>10. Điều 10. Quy định về Quy chế thưởng dự án</w:t>
      </w:r>
    </w:p>
    <w:p>
      <w:pPr>
        <w:spacing w:after="40" w:line="269" w:lineRule="auto"/>
        <w:ind w:firstLine="0"/>
      </w:pPr>
      <w:r>
        <w:rPr>
          <w:rFonts w:ascii="Times New Roman" w:hAnsi="Times New Roman" w:eastAsia="Times New Roman"/>
          <w:b w:val="0"/>
          <w:i w:val="0"/>
          <w:sz w:val="22"/>
        </w:rPr>
        <w:t>11. Điều 11. Quy trình thực hiện Quy chế thưởng dự án</w:t>
      </w:r>
    </w:p>
    <w:p>
      <w:pPr>
        <w:spacing w:after="40" w:line="269" w:lineRule="auto"/>
        <w:ind w:firstLine="0"/>
      </w:pPr>
      <w:r>
        <w:rPr>
          <w:rFonts w:ascii="Times New Roman" w:hAnsi="Times New Roman" w:eastAsia="Times New Roman"/>
          <w:b w:val="0"/>
          <w:i w:val="0"/>
          <w:sz w:val="22"/>
        </w:rPr>
        <w:t>12. Điều 12. Quy định về Quy chế thưởng lễ Tết</w:t>
      </w:r>
    </w:p>
    <w:p>
      <w:pPr>
        <w:spacing w:after="40" w:line="269" w:lineRule="auto"/>
        <w:ind w:firstLine="0"/>
      </w:pPr>
      <w:r>
        <w:rPr>
          <w:rFonts w:ascii="Times New Roman" w:hAnsi="Times New Roman" w:eastAsia="Times New Roman"/>
          <w:b w:val="0"/>
          <w:i w:val="0"/>
          <w:sz w:val="22"/>
        </w:rPr>
        <w:t>13. Điều 13. Quy trình thực hiện Quy chế thưởng lễ Tết</w:t>
      </w:r>
    </w:p>
    <w:p>
      <w:pPr>
        <w:spacing w:after="40" w:line="269" w:lineRule="auto"/>
        <w:ind w:firstLine="0"/>
      </w:pPr>
      <w:r>
        <w:rPr>
          <w:rFonts w:ascii="Times New Roman" w:hAnsi="Times New Roman" w:eastAsia="Times New Roman"/>
          <w:b w:val="0"/>
          <w:i w:val="0"/>
          <w:sz w:val="22"/>
        </w:rPr>
        <w:t>14. Điều 14. Quy định về Chế độ hiếu hỷ, sinh nhật, thăm ốm nhân viên</w:t>
      </w:r>
    </w:p>
    <w:p>
      <w:pPr>
        <w:spacing w:after="40" w:line="269" w:lineRule="auto"/>
        <w:ind w:firstLine="0"/>
      </w:pPr>
      <w:r>
        <w:rPr>
          <w:rFonts w:ascii="Times New Roman" w:hAnsi="Times New Roman" w:eastAsia="Times New Roman"/>
          <w:b w:val="0"/>
          <w:i w:val="0"/>
          <w:sz w:val="22"/>
        </w:rPr>
        <w:t>15. Điều 15. Quy trình thực hiện Chế độ hiếu hỷ, sinh nhật, thăm ốm nhân viên</w:t>
      </w:r>
    </w:p>
    <w:p>
      <w:pPr>
        <w:spacing w:after="40" w:line="269" w:lineRule="auto"/>
        <w:ind w:firstLine="0"/>
      </w:pPr>
      <w:r>
        <w:rPr>
          <w:rFonts w:ascii="Times New Roman" w:hAnsi="Times New Roman" w:eastAsia="Times New Roman"/>
          <w:b w:val="0"/>
          <w:i w:val="0"/>
          <w:sz w:val="22"/>
        </w:rPr>
        <w:t>16. Điều 16. Quy định về Quy định tổ chức Company Trip và Team building</w:t>
      </w:r>
    </w:p>
    <w:p>
      <w:pPr>
        <w:spacing w:after="40" w:line="269" w:lineRule="auto"/>
        <w:ind w:firstLine="0"/>
      </w:pPr>
      <w:r>
        <w:rPr>
          <w:rFonts w:ascii="Times New Roman" w:hAnsi="Times New Roman" w:eastAsia="Times New Roman"/>
          <w:b w:val="0"/>
          <w:i w:val="0"/>
          <w:sz w:val="22"/>
        </w:rPr>
        <w:t>17. Điều 17. Quy trình thực hiện Quy định tổ chức Company Trip và Team building</w:t>
      </w:r>
    </w:p>
    <w:p>
      <w:pPr>
        <w:spacing w:after="40" w:line="269" w:lineRule="auto"/>
        <w:ind w:firstLine="0"/>
      </w:pPr>
      <w:r>
        <w:rPr>
          <w:rFonts w:ascii="Times New Roman" w:hAnsi="Times New Roman" w:eastAsia="Times New Roman"/>
          <w:b w:val="0"/>
          <w:i w:val="0"/>
          <w:sz w:val="22"/>
        </w:rPr>
        <w:t>18. Điều 18.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19. Điều 19. Quy định về truyền thông nội bộ và đào tạo tuân thủ</w:t>
      </w:r>
    </w:p>
    <w:p>
      <w:pPr>
        <w:spacing w:after="40" w:line="269" w:lineRule="auto"/>
        <w:ind w:firstLine="0"/>
      </w:pPr>
      <w:r>
        <w:rPr>
          <w:rFonts w:ascii="Times New Roman" w:hAnsi="Times New Roman" w:eastAsia="Times New Roman"/>
          <w:b w:val="0"/>
          <w:i w:val="0"/>
          <w:sz w:val="22"/>
        </w:rPr>
        <w:t>20. Điều 20. Quy định về kiểm tra định kỳ và kiểm tra đột xuất</w:t>
      </w:r>
    </w:p>
    <w:p>
      <w:pPr>
        <w:spacing w:after="40" w:line="269" w:lineRule="auto"/>
        <w:ind w:firstLine="0"/>
      </w:pPr>
      <w:r>
        <w:rPr>
          <w:rFonts w:ascii="Times New Roman" w:hAnsi="Times New Roman" w:eastAsia="Times New Roman"/>
          <w:b w:val="0"/>
          <w:i w:val="0"/>
          <w:sz w:val="22"/>
        </w:rPr>
        <w:t>21. Điều 21. Quy định về báo cáo tháng/quý cho Ban Tổng Giám đốc</w:t>
      </w:r>
    </w:p>
    <w:p>
      <w:pPr>
        <w:spacing w:after="40" w:line="269" w:lineRule="auto"/>
        <w:ind w:firstLine="0"/>
      </w:pPr>
      <w:r>
        <w:rPr>
          <w:rFonts w:ascii="Times New Roman" w:hAnsi="Times New Roman" w:eastAsia="Times New Roman"/>
          <w:b w:val="0"/>
          <w:i w:val="0"/>
          <w:sz w:val="22"/>
        </w:rPr>
        <w:t>22. Điều 22.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23. Điều 23. Quy định về phối hợp giữa các phòng ban liên quan</w:t>
      </w:r>
    </w:p>
    <w:p>
      <w:pPr>
        <w:spacing w:after="40" w:line="269" w:lineRule="auto"/>
        <w:ind w:firstLine="0"/>
      </w:pPr>
      <w:r>
        <w:rPr>
          <w:rFonts w:ascii="Times New Roman" w:hAnsi="Times New Roman" w:eastAsia="Times New Roman"/>
          <w:b w:val="0"/>
          <w:i w:val="0"/>
          <w:sz w:val="22"/>
        </w:rPr>
        <w:t>24. Điều 24. Quy định về đánh giá rủi ro và biện pháp phòng ngừa</w:t>
      </w:r>
    </w:p>
    <w:p>
      <w:pPr>
        <w:spacing w:after="40" w:line="269" w:lineRule="auto"/>
        <w:ind w:firstLine="0"/>
      </w:pPr>
      <w:r>
        <w:rPr>
          <w:rFonts w:ascii="Times New Roman" w:hAnsi="Times New Roman" w:eastAsia="Times New Roman"/>
          <w:b w:val="0"/>
          <w:i w:val="0"/>
          <w:sz w:val="22"/>
        </w:rPr>
        <w:t>25. Điều 25. Quy định về phê duyệt ngoại lệ và vượt thẩm quyền</w:t>
      </w:r>
    </w:p>
    <w:p>
      <w:pPr>
        <w:spacing w:after="40" w:line="269" w:lineRule="auto"/>
        <w:ind w:firstLine="0"/>
      </w:pPr>
      <w:r>
        <w:rPr>
          <w:rFonts w:ascii="Times New Roman" w:hAnsi="Times New Roman" w:eastAsia="Times New Roman"/>
          <w:b w:val="0"/>
          <w:i w:val="0"/>
          <w:sz w:val="22"/>
        </w:rPr>
        <w:t>26. Điều 26. Quy định về lưu trữ chứng cứ, hình ảnh, log và biên bản</w:t>
      </w:r>
    </w:p>
    <w:p>
      <w:pPr>
        <w:spacing w:after="40" w:line="269" w:lineRule="auto"/>
        <w:ind w:firstLine="0"/>
      </w:pPr>
      <w:r>
        <w:rPr>
          <w:rFonts w:ascii="Times New Roman" w:hAnsi="Times New Roman" w:eastAsia="Times New Roman"/>
          <w:b w:val="0"/>
          <w:i w:val="0"/>
          <w:sz w:val="22"/>
        </w:rPr>
        <w:t>27. Điều 27.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28. Điều 28. Quy định về bồi hoàn thiệt hại thực tế nếu có căn cứ</w:t>
      </w:r>
    </w:p>
    <w:p>
      <w:pPr>
        <w:spacing w:after="40" w:line="269" w:lineRule="auto"/>
        <w:ind w:firstLine="0"/>
      </w:pPr>
      <w:r>
        <w:rPr>
          <w:rFonts w:ascii="Times New Roman" w:hAnsi="Times New Roman" w:eastAsia="Times New Roman"/>
          <w:b w:val="0"/>
          <w:i w:val="0"/>
          <w:sz w:val="22"/>
        </w:rPr>
        <w:t>29. Điều 29.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30. Điều 30. Quy định về rà soát định kỳ và cải tiến quy trình</w:t>
      </w:r>
    </w:p>
    <w:p>
      <w:pPr>
        <w:spacing w:after="40" w:line="269" w:lineRule="auto"/>
        <w:ind w:firstLine="0"/>
      </w:pPr>
      <w:r>
        <w:rPr>
          <w:rFonts w:ascii="Times New Roman" w:hAnsi="Times New Roman" w:eastAsia="Times New Roman"/>
          <w:b w:val="0"/>
          <w:i w:val="0"/>
          <w:sz w:val="22"/>
        </w:rPr>
        <w:t>31. Điều 31. Quy định về chuyển tiếp đối với hồ sơ đang xử lý</w:t>
      </w:r>
    </w:p>
    <w:p>
      <w:pPr>
        <w:spacing w:after="40" w:line="269" w:lineRule="auto"/>
        <w:ind w:firstLine="0"/>
      </w:pPr>
      <w:r>
        <w:rPr>
          <w:rFonts w:ascii="Times New Roman" w:hAnsi="Times New Roman" w:eastAsia="Times New Roman"/>
          <w:b w:val="0"/>
          <w:i w:val="0"/>
          <w:sz w:val="22"/>
        </w:rPr>
        <w:t>32. Điều 32. Quy định về hành vi không được thực hiện</w:t>
      </w:r>
    </w:p>
    <w:p>
      <w:pPr>
        <w:spacing w:after="40" w:line="269" w:lineRule="auto"/>
        <w:ind w:firstLine="0"/>
      </w:pPr>
      <w:r>
        <w:rPr>
          <w:rFonts w:ascii="Times New Roman" w:hAnsi="Times New Roman" w:eastAsia="Times New Roman"/>
          <w:b w:val="0"/>
          <w:i w:val="0"/>
          <w:sz w:val="22"/>
        </w:rPr>
        <w:t>33. Điều 33.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34. Điều 34. Quy định về đánh giá hiệu quả thực hiện quy định</w:t>
      </w:r>
    </w:p>
    <w:p>
      <w:pPr>
        <w:spacing w:after="40" w:line="269" w:lineRule="auto"/>
        <w:ind w:firstLine="0"/>
      </w:pPr>
      <w:r>
        <w:rPr>
          <w:rFonts w:ascii="Times New Roman" w:hAnsi="Times New Roman" w:eastAsia="Times New Roman"/>
          <w:b w:val="0"/>
          <w:i w:val="0"/>
          <w:sz w:val="22"/>
        </w:rPr>
        <w:t>35. Điều 35. Quy định về kiểm toán nội bộ và trách nhiệm giải trình</w:t>
      </w:r>
    </w:p>
    <w:p>
      <w:pPr>
        <w:spacing w:after="40" w:line="269" w:lineRule="auto"/>
        <w:ind w:firstLine="0"/>
      </w:pPr>
      <w:r>
        <w:rPr>
          <w:rFonts w:ascii="Times New Roman" w:hAnsi="Times New Roman" w:eastAsia="Times New Roman"/>
          <w:b w:val="0"/>
          <w:i w:val="0"/>
          <w:sz w:val="22"/>
        </w:rPr>
        <w:t>36. Điều 36. Quy định về xử lý trường hợp bất khả kháng</w:t>
      </w:r>
    </w:p>
    <w:p>
      <w:pPr>
        <w:spacing w:after="40" w:line="269" w:lineRule="auto"/>
        <w:ind w:firstLine="0"/>
      </w:pPr>
      <w:r>
        <w:rPr>
          <w:rFonts w:ascii="Times New Roman" w:hAnsi="Times New Roman" w:eastAsia="Times New Roman"/>
          <w:b w:val="0"/>
          <w:i w:val="0"/>
          <w:sz w:val="22"/>
        </w:rPr>
        <w:t>37. Điều 37.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38. Điều 38. Quy định về cập nhật phụ lục và biểu mẫu nghiệp vụ</w:t>
      </w:r>
    </w:p>
    <w:p>
      <w:pPr>
        <w:spacing w:after="40" w:line="269" w:lineRule="auto"/>
        <w:ind w:firstLine="0"/>
      </w:pPr>
      <w:r>
        <w:rPr>
          <w:rFonts w:ascii="Times New Roman" w:hAnsi="Times New Roman" w:eastAsia="Times New Roman"/>
          <w:b w:val="0"/>
          <w:i w:val="0"/>
          <w:sz w:val="22"/>
        </w:rPr>
        <w:t>39. Điều 39. Quy định về kiểm soát dữ liệu cá nhân trong hồ sơ</w:t>
      </w:r>
    </w:p>
    <w:p>
      <w:pPr>
        <w:spacing w:after="40" w:line="269" w:lineRule="auto"/>
        <w:ind w:firstLine="0"/>
      </w:pPr>
      <w:r>
        <w:rPr>
          <w:rFonts w:ascii="Times New Roman" w:hAnsi="Times New Roman" w:eastAsia="Times New Roman"/>
          <w:b w:val="0"/>
          <w:i w:val="0"/>
          <w:sz w:val="22"/>
        </w:rPr>
        <w:t>40. Điều 40. Quy định về huấn luyện nhân sự mới và tái huấn luyện</w:t>
      </w:r>
    </w:p>
    <w:p>
      <w:pPr>
        <w:spacing w:after="40" w:line="269" w:lineRule="auto"/>
        <w:ind w:firstLine="0"/>
      </w:pPr>
      <w:r>
        <w:rPr>
          <w:rFonts w:ascii="Times New Roman" w:hAnsi="Times New Roman" w:eastAsia="Times New Roman"/>
          <w:b w:val="0"/>
          <w:i w:val="0"/>
          <w:sz w:val="22"/>
        </w:rPr>
        <w:t>41. Điều 41. Quy định về xử lý xung đột lợi ích</w:t>
      </w:r>
    </w:p>
    <w:p>
      <w:pPr>
        <w:spacing w:after="40" w:line="269" w:lineRule="auto"/>
        <w:ind w:firstLine="0"/>
      </w:pPr>
      <w:r>
        <w:rPr>
          <w:rFonts w:ascii="Times New Roman" w:hAnsi="Times New Roman" w:eastAsia="Times New Roman"/>
          <w:b w:val="0"/>
          <w:i w:val="0"/>
          <w:sz w:val="22"/>
        </w:rPr>
        <w:t>42. Điều 42. Quy định về theo dõi chỉ số tuân thủ</w:t>
      </w:r>
    </w:p>
    <w:p>
      <w:pPr>
        <w:spacing w:after="40" w:line="269" w:lineRule="auto"/>
        <w:ind w:firstLine="0"/>
      </w:pPr>
      <w:r>
        <w:rPr>
          <w:rFonts w:ascii="Times New Roman" w:hAnsi="Times New Roman" w:eastAsia="Times New Roman"/>
          <w:b w:val="0"/>
          <w:i w:val="0"/>
          <w:sz w:val="22"/>
        </w:rPr>
        <w:t>43. Điều 48. Kiểm tra, giám sát</w:t>
      </w:r>
    </w:p>
    <w:p>
      <w:pPr>
        <w:spacing w:after="40" w:line="269" w:lineRule="auto"/>
        <w:ind w:firstLine="0"/>
      </w:pPr>
      <w:r>
        <w:rPr>
          <w:rFonts w:ascii="Times New Roman" w:hAnsi="Times New Roman" w:eastAsia="Times New Roman"/>
          <w:b w:val="0"/>
          <w:i w:val="0"/>
          <w:sz w:val="22"/>
        </w:rPr>
        <w:t>44. Điều 49. Xử lý vi phạm</w:t>
      </w:r>
    </w:p>
    <w:p>
      <w:pPr>
        <w:spacing w:after="40" w:line="269" w:lineRule="auto"/>
        <w:ind w:firstLine="0"/>
      </w:pPr>
      <w:r>
        <w:rPr>
          <w:rFonts w:ascii="Times New Roman" w:hAnsi="Times New Roman" w:eastAsia="Times New Roman"/>
          <w:b w:val="0"/>
          <w:i w:val="0"/>
          <w:sz w:val="22"/>
        </w:rPr>
        <w:t>45. Điều 50. Khiếu nại, phản ánh</w:t>
      </w:r>
    </w:p>
    <w:p>
      <w:r>
        <w:br w:type="page"/>
      </w:r>
    </w:p>
    <w:p>
      <w:pPr>
        <w:spacing w:after="120" w:line="269" w:lineRule="auto"/>
        <w:jc w:val="center"/>
      </w:pPr>
      <w:r>
        <w:rPr>
          <w:rFonts w:ascii="Times New Roman" w:hAnsi="Times New Roman" w:eastAsia="Times New Roman"/>
          <w:b/>
          <w:i w:val="0"/>
          <w:sz w:val="32"/>
        </w:rPr>
        <w:t>QUY CHẾ</w:t>
      </w:r>
    </w:p>
    <w:p>
      <w:pPr>
        <w:spacing w:after="120" w:line="269" w:lineRule="auto"/>
        <w:jc w:val="center"/>
      </w:pPr>
      <w:r>
        <w:rPr>
          <w:rFonts w:ascii="Times New Roman" w:hAnsi="Times New Roman" w:eastAsia="Times New Roman"/>
          <w:b/>
          <w:i w:val="0"/>
          <w:sz w:val="32"/>
        </w:rPr>
        <w:t>QUY CHẾ KHEN THƯỞNG, PHÚC LỢI, HIẾU HỶ, COMPANY TRIP VÀ TEAM BUILDING</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khen thưởng và phúc lợi.</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chế thưởng hiệu suất KPI</w:t>
      </w:r>
    </w:p>
    <w:p>
      <w:pPr>
        <w:spacing w:after="100" w:line="269" w:lineRule="auto"/>
        <w:ind w:firstLine="0"/>
      </w:pPr>
      <w:r>
        <w:rPr>
          <w:rFonts w:ascii="Times New Roman" w:hAnsi="Times New Roman" w:eastAsia="Times New Roman"/>
          <w:b w:val="0"/>
          <w:i w:val="0"/>
          <w:sz w:val="24"/>
        </w:rPr>
        <w:t>1. Quy chế thưởng hiệu suất KPI là nội dung bắt buộc trong phạm vi khen thưởng và phúc lợi,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Khen thưởng và phúc lợi được thực hiện theo ngân sách, điều kiện hưởng, hồ sơ hợp lệ và quyết định của cấp có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chế thưởng hiệu suất kpi,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thưởng hiệu suất kpi.</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chế thưởng hiệu suất KPI</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thưởng hiệu suất kpi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thưởng hiệu suất kpi.</w:t>
      </w:r>
    </w:p>
    <w:p>
      <w:pPr>
        <w:spacing w:after="100" w:line="269" w:lineRule="auto"/>
        <w:ind w:firstLine="0"/>
      </w:pPr>
      <w:r>
        <w:rPr>
          <w:rFonts w:ascii="Times New Roman" w:hAnsi="Times New Roman" w:eastAsia="Times New Roman"/>
          <w:b w:val="0"/>
          <w:i w:val="0"/>
          <w:sz w:val="24"/>
        </w:rPr>
        <w:t>3. Bước 3: Phòng Nhân sự, Tài chính và Công đoàn cơ sở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chế thưởng dự án</w:t>
      </w:r>
    </w:p>
    <w:p>
      <w:pPr>
        <w:spacing w:after="100" w:line="269" w:lineRule="auto"/>
        <w:ind w:firstLine="0"/>
      </w:pPr>
      <w:r>
        <w:rPr>
          <w:rFonts w:ascii="Times New Roman" w:hAnsi="Times New Roman" w:eastAsia="Times New Roman"/>
          <w:b w:val="0"/>
          <w:i w:val="0"/>
          <w:sz w:val="24"/>
        </w:rPr>
        <w:t>1. Quy chế thưởng dự án là nội dung bắt buộc trong phạm vi khen thưởng và phúc lợi,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Khen thưởng và phúc lợi được thực hiện theo ngân sách, điều kiện hưởng, hồ sơ hợp lệ và quyết định của cấp có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chế thưởng dự án,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thưởng dự án.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chế thưởng dự án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thưởng dự án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thưởng dự án.</w:t>
      </w:r>
    </w:p>
    <w:p>
      <w:pPr>
        <w:spacing w:after="100" w:line="269" w:lineRule="auto"/>
        <w:ind w:firstLine="0"/>
      </w:pPr>
      <w:r>
        <w:rPr>
          <w:rFonts w:ascii="Times New Roman" w:hAnsi="Times New Roman" w:eastAsia="Times New Roman"/>
          <w:b w:val="0"/>
          <w:i w:val="0"/>
          <w:sz w:val="24"/>
        </w:rPr>
        <w:t>3. Bước 3: Phòng Nhân sự, Tài chính và Công đoàn cơ sở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chế thưởng lễ Tết</w:t>
      </w:r>
    </w:p>
    <w:p>
      <w:pPr>
        <w:spacing w:after="100" w:line="269" w:lineRule="auto"/>
        <w:ind w:firstLine="0"/>
      </w:pPr>
      <w:r>
        <w:rPr>
          <w:rFonts w:ascii="Times New Roman" w:hAnsi="Times New Roman" w:eastAsia="Times New Roman"/>
          <w:b w:val="0"/>
          <w:i w:val="0"/>
          <w:sz w:val="24"/>
        </w:rPr>
        <w:t>1. Quy chế thưởng lễ Tết là nội dung bắt buộc trong phạm vi khen thưởng và phúc lợi,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Khen thưởng và phúc lợi được thực hiện theo ngân sách, điều kiện hưởng, hồ sơ hợp lệ và quyết định của cấp có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chế thưởng lễ tết,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thưởng lễ tết.</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chế thưởng lễ Tết</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thưởng lễ tết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thưởng lễ tết.</w:t>
      </w:r>
    </w:p>
    <w:p>
      <w:pPr>
        <w:spacing w:after="100" w:line="269" w:lineRule="auto"/>
        <w:ind w:firstLine="0"/>
      </w:pPr>
      <w:r>
        <w:rPr>
          <w:rFonts w:ascii="Times New Roman" w:hAnsi="Times New Roman" w:eastAsia="Times New Roman"/>
          <w:b w:val="0"/>
          <w:i w:val="0"/>
          <w:sz w:val="24"/>
        </w:rPr>
        <w:t>3. Bước 3: Phòng Nhân sự, Tài chính và Công đoàn cơ sở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Chế độ hiếu hỷ, sinh nhật, thăm ốm nhân viên</w:t>
      </w:r>
    </w:p>
    <w:p>
      <w:pPr>
        <w:spacing w:after="100" w:line="269" w:lineRule="auto"/>
        <w:ind w:firstLine="0"/>
      </w:pPr>
      <w:r>
        <w:rPr>
          <w:rFonts w:ascii="Times New Roman" w:hAnsi="Times New Roman" w:eastAsia="Times New Roman"/>
          <w:b w:val="0"/>
          <w:i w:val="0"/>
          <w:sz w:val="24"/>
        </w:rPr>
        <w:t>1. Chế độ hiếu hỷ, sinh nhật, thăm ốm nhân viên là nội dung bắt buộc trong phạm vi khen thưởng và phúc lợi,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Khen thưởng và phúc lợi được thực hiện theo ngân sách, điều kiện hưởng, hồ sơ hợp lệ và quyết định của cấp có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chế độ hiếu hỷ, sinh nhật, thăm ốm nhân viên,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chế độ hiếu hỷ, sinh nhật, thăm ốm nhân viên.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Chế độ hiếu hỷ, sinh nhật, thăm ốm nhân viên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chế độ hiếu hỷ, sinh nhật, thăm ốm nhân viên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chế độ hiếu hỷ, sinh nhật, thăm ốm nhân viên.</w:t>
      </w:r>
    </w:p>
    <w:p>
      <w:pPr>
        <w:spacing w:after="100" w:line="269" w:lineRule="auto"/>
        <w:ind w:firstLine="0"/>
      </w:pPr>
      <w:r>
        <w:rPr>
          <w:rFonts w:ascii="Times New Roman" w:hAnsi="Times New Roman" w:eastAsia="Times New Roman"/>
          <w:b w:val="0"/>
          <w:i w:val="0"/>
          <w:sz w:val="24"/>
        </w:rPr>
        <w:t>3. Bước 3: Phòng Nhân sự, Tài chính và Công đoàn cơ sở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định tổ chức Company Trip và Team building</w:t>
      </w:r>
    </w:p>
    <w:p>
      <w:pPr>
        <w:spacing w:after="100" w:line="269" w:lineRule="auto"/>
        <w:ind w:firstLine="0"/>
      </w:pPr>
      <w:r>
        <w:rPr>
          <w:rFonts w:ascii="Times New Roman" w:hAnsi="Times New Roman" w:eastAsia="Times New Roman"/>
          <w:b w:val="0"/>
          <w:i w:val="0"/>
          <w:sz w:val="24"/>
        </w:rPr>
        <w:t>1. Quy định tổ chức Company Trip và Team building là nội dung bắt buộc trong phạm vi khen thưởng và phúc lợi,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Khen thưởng và phúc lợi được thực hiện theo ngân sách, điều kiện hưởng, hồ sơ hợp lệ và quyết định của cấp có thẩm quyền.</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tổ chức company trip và team building,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tổ chức company trip và team building.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định tổ chức Company Trip và Team building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tổ chức company trip và team building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tổ chức company trip và team building.</w:t>
      </w:r>
    </w:p>
    <w:p>
      <w:pPr>
        <w:spacing w:after="100" w:line="269" w:lineRule="auto"/>
        <w:ind w:firstLine="0"/>
      </w:pPr>
      <w:r>
        <w:rPr>
          <w:rFonts w:ascii="Times New Roman" w:hAnsi="Times New Roman" w:eastAsia="Times New Roman"/>
          <w:b w:val="0"/>
          <w:i w:val="0"/>
          <w:sz w:val="24"/>
        </w:rPr>
        <w:t>3. Bước 3: Phòng Nhân sự, Tài chính và Công đoàn cơ sở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khen thưởng và phúc lợi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Tài chính và Công đoàn cơ sở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XÉT THƯỞNG KPI</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XÉT THƯỞNG DỰ ÁN</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DANH SÁCH THƯỞNG LỄ TẾT</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MẪU ĐỀ NGHỊ PHÚC LỢI HIẾU HỶ</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KẾ HOẠCH COMPANY TRIP</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chế khen thưởng, phúc lợi, hiếu hỷ, company trip và team building;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khen thưởng và phúc lợi</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chế khen thưởng, phúc lợi, hiếu hỷ, company trip và team building” được ban hành theo Quyết định số 11/2026/QĐ-VSF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VSF/QD-TCNS-03/2026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